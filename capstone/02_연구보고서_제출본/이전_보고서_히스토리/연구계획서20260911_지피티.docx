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Noto Sans CJK KR" w:hAnsi="Noto Sans CJK KR" w:eastAsia="Noto Sans CJK KR"/>
          <w:color w:val="000000"/>
        </w:rPr>
        <w:t>깊이 영상 운동학 수치를 활용한</w:t>
        <w:br/>
        <w:t>양손 손 과제 자동 평가 파일럿 연구</w:t>
      </w:r>
    </w:p>
    <w:p>
      <w:pPr>
        <w:pStyle w:val="Subtitle"/>
        <w:widowControl/>
      </w:pPr>
      <w:r>
        <w:rPr>
          <w:rFonts w:ascii="Noto Sans CJK KR" w:hAnsi="Noto Sans CJK KR" w:eastAsia="Noto Sans CJK KR"/>
          <w:color w:val="000000"/>
        </w:rPr>
        <w:t>연구계획서 개정안 2026년 9월 11일</w:t>
      </w:r>
    </w:p>
    <w:p>
      <w:pPr>
        <w:widowControl/>
      </w:pPr>
      <w:r>
        <w:rPr>
          <w:rFonts w:ascii="Noto Sans CJK KR" w:hAnsi="Noto Sans CJK KR" w:eastAsia="Noto Sans CJK KR"/>
          <w:color w:val="000000"/>
        </w:rPr>
        <w:t>한동대학교 기계제어공학 · Human Robotics Lab</w:t>
        <w:br/>
        <w:t>22000561 이재용</w:t>
      </w:r>
    </w:p>
    <w:p>
      <w:pPr>
        <w:widowControl/>
      </w:pPr>
      <w:r>
        <w:rPr>
          <w:rFonts w:ascii="Noto Sans CJK KR" w:hAnsi="Noto Sans CJK KR" w:eastAsia="Noto Sans CJK KR"/>
          <w:color w:val="000000"/>
        </w:rPr>
        <w:t>본 연구는 영상과 글을 함께 해석하는 시각 언어모델(vision–language model, 이하 VLM)에 손의 움직임을 측정한 수치를 추가하면 전문가와의 평가 차이가 줄어드는지 조사한다. 대상 과제는 맨손 쥐기와 펴기, 원통 파지, 구형 파지, 측면집기이다. 파지는 물체를 손으로 잡는 형태를 뜻하며, 이 연구에서는 목표 형태 만들기·2초 유지·능동 해제를 평가한다.</w:t>
      </w:r>
    </w:p>
    <w:p>
      <w:pPr>
        <w:widowControl/>
      </w:pPr>
      <w:r>
        <w:rPr>
          <w:rFonts w:ascii="Noto Sans CJK KR" w:hAnsi="Noto Sans CJK KR" w:eastAsia="Noto Sans CJK KR"/>
          <w:color w:val="000000"/>
        </w:rPr>
        <w:t>색상 영상과 깊이 정보를 함께 기록하는 RGB-D 카메라를 사용한다. RGB는 색상 영상, D는 깊이(depth)를 뜻한다. 여기서 운동학 수치(feature)는 손 기준점 사이의 거리, 최대 간격에 도달한 시간 등 움직임을 요약한 측정값이며 모델의 학습 파라미터와 다르다. VLM에는 원본 동영상 전체 대신 시간순으로 선택한 이미지 14장을 제공하고, 수치는 전체 측정 시계열에서 계산한다.</w:t>
      </w:r>
    </w:p>
    <w:p>
      <w:pPr>
        <w:widowControl/>
      </w:pPr>
      <w:r>
        <w:rPr>
          <w:rFonts w:ascii="Noto Sans CJK KR" w:hAnsi="Noto Sans CJK KR" w:eastAsia="Noto Sans CJK KR"/>
          <w:color w:val="000000"/>
        </w:rPr>
        <w:t>본 연구는 실행 가능성과 효과 크기의 불확실성을 살피는 파일럿 연구이다. 환자별 마비측 손을 주 분석 대상으로 하고, 비마비측 손은 보조적으로 분석한다. 연구용 수행등급은 목표 형성 미완료 0점, 형성 후 유지 또는 해제 미완료 1점, 세 단계 모두 완료 2점이며, 판독할 근거가 부족하면 점수를 산출하지 않는다. 세부 규칙은 6절에 제시한다.</w:t>
      </w:r>
    </w:p>
    <w:p>
      <w:pPr>
        <w:pStyle w:val="Heading2"/>
        <w:widowControl/>
      </w:pPr>
      <w:r>
        <w:rPr>
          <w:rFonts w:ascii="Noto Sans CJK KR" w:hAnsi="Noto Sans CJK KR" w:eastAsia="Noto Sans CJK KR"/>
          <w:color w:val="000000"/>
        </w:rPr>
        <w:t>먼저 알아둘 비교 조건</w:t>
      </w:r>
    </w:p>
    <w:p>
      <w:pPr>
        <w:widowControl/>
      </w:pPr>
      <w:r>
        <w:rPr>
          <w:rFonts w:ascii="Noto Sans CJK KR" w:hAnsi="Noto Sans CJK KR" w:eastAsia="Noto Sans CJK KR"/>
          <w:color w:val="000000"/>
        </w:rPr>
        <w:t>건강인 참조는 별도로 모집한 건강인들의 과제별 운동학 수치를 요약한 값이다. 정상과 비정상을 가르는 기준선으로 사용하지 않는다. 다음 표에서 입력의 뜻을 먼저 정의하고 이후의 비교에 조건 기호를 사용한다. 마지막 조건은 별도로 학습하는 수치 비교 모델이다.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35"/>
        <w:gridCol w:w="907"/>
        <w:gridCol w:w="6066"/>
      </w:tblGrid>
      <w:tr>
        <w:trPr>
          <w:cantSplit/>
          <w:tblHeader/>
        </w:trPr>
        <w:tc>
          <w:tcPr>
            <w:tcW w:type="dxa" w:w="2835"/>
            <w:vAlign w:val="center"/>
            <w:shd w:fill="E7EDF3"/>
          </w:tcPr>
          <w:p>
            <w:pPr>
              <w:keepNext/>
              <w:spacing w:after="0" w:before="0" w:line="270" w:lineRule="exact"/>
            </w:pPr>
            <w:r>
              <w:rPr>
                <w:rFonts w:ascii="Noto Sans CJK KR" w:hAnsi="Noto Sans CJK KR" w:eastAsia="Noto Sans CJK KR"/>
                <w:b/>
                <w:color w:val="000000"/>
                <w:sz w:val="19"/>
              </w:rPr>
              <w:t>입력의 뜻</w:t>
            </w:r>
          </w:p>
        </w:tc>
        <w:tc>
          <w:tcPr>
            <w:tcW w:type="dxa" w:w="907"/>
            <w:vAlign w:val="center"/>
            <w:shd w:fill="E7EDF3"/>
          </w:tcPr>
          <w:p>
            <w:pPr>
              <w:keepNext/>
              <w:spacing w:after="0" w:before="0" w:line="270" w:lineRule="exact"/>
            </w:pPr>
            <w:r>
              <w:rPr>
                <w:rFonts w:ascii="Noto Sans CJK KR" w:hAnsi="Noto Sans CJK KR" w:eastAsia="Noto Sans CJK KR"/>
                <w:b/>
                <w:color w:val="000000"/>
                <w:sz w:val="19"/>
              </w:rPr>
              <w:t>기호</w:t>
            </w:r>
          </w:p>
        </w:tc>
        <w:tc>
          <w:tcPr>
            <w:tcW w:type="dxa" w:w="6066"/>
            <w:vAlign w:val="center"/>
            <w:shd w:fill="E7EDF3"/>
          </w:tcPr>
          <w:p>
            <w:pPr>
              <w:keepNext/>
              <w:spacing w:after="0" w:before="0" w:line="270" w:lineRule="exact"/>
            </w:pPr>
            <w:r>
              <w:rPr>
                <w:rFonts w:ascii="Noto Sans CJK KR" w:hAnsi="Noto Sans CJK KR" w:eastAsia="Noto Sans CJK KR"/>
                <w:b/>
                <w:color w:val="000000"/>
                <w:sz w:val="19"/>
              </w:rPr>
              <w:t>비교에 사용하는 방법</w:t>
            </w:r>
          </w:p>
        </w:tc>
      </w:tr>
      <w:tr>
        <w:trPr>
          <w:cantSplit/>
        </w:trPr>
        <w:tc>
          <w:tcPr>
            <w:tcW w:type="dxa" w:w="2835"/>
            <w:vAlign w:val="center"/>
            <w:shd w:fill="FFFFFF"/>
          </w:tcPr>
          <w:p>
            <w:pPr>
              <w:keepNext/>
              <w:spacing w:after="0" w:before="0" w:line="270" w:lineRule="exact"/>
            </w:pPr>
            <w:r>
              <w:rPr>
                <w:rFonts w:ascii="Noto Sans CJK KR" w:hAnsi="Noto Sans CJK KR" w:eastAsia="Noto Sans CJK KR"/>
                <w:b w:val="0"/>
                <w:color w:val="000000"/>
                <w:sz w:val="19"/>
              </w:rPr>
              <w:t>영상만</w:t>
            </w:r>
          </w:p>
        </w:tc>
        <w:tc>
          <w:tcPr>
            <w:tcW w:type="dxa" w:w="907"/>
            <w:vAlign w:val="center"/>
            <w:shd w:fill="FFFFFF"/>
          </w:tcPr>
          <w:p>
            <w:pPr>
              <w:keepNext/>
              <w:spacing w:after="0" w:before="0" w:line="270" w:lineRule="exact"/>
            </w:pPr>
            <w:r>
              <w:rPr>
                <w:rFonts w:ascii="Noto Sans CJK KR" w:hAnsi="Noto Sans CJK KR" w:eastAsia="Noto Sans CJK KR"/>
                <w:b w:val="0"/>
                <w:color w:val="000000"/>
                <w:sz w:val="19"/>
              </w:rPr>
              <w:t>A1</w:t>
            </w:r>
          </w:p>
        </w:tc>
        <w:tc>
          <w:tcPr>
            <w:tcW w:type="dxa" w:w="6066"/>
            <w:vAlign w:val="center"/>
            <w:shd w:fill="FFFFFF"/>
          </w:tcPr>
          <w:p>
            <w:pPr>
              <w:keepNext/>
              <w:spacing w:after="0" w:before="0" w:line="270" w:lineRule="exact"/>
            </w:pPr>
            <w:r>
              <w:rPr>
                <w:rFonts w:ascii="Noto Sans CJK KR" w:hAnsi="Noto Sans CJK KR" w:eastAsia="Noto Sans CJK KR"/>
                <w:b w:val="0"/>
                <w:color w:val="000000"/>
                <w:sz w:val="19"/>
              </w:rPr>
              <w:t>과제 지침과 평가 기준, 수행 시각 정보, 이미지 14장을 같은 VLM에 제공</w:t>
            </w:r>
          </w:p>
        </w:tc>
      </w:tr>
      <w:tr>
        <w:trPr>
          <w:cantSplit/>
        </w:trPr>
        <w:tc>
          <w:tcPr>
            <w:tcW w:type="dxa" w:w="2835"/>
            <w:vAlign w:val="center"/>
            <w:shd w:fill="F7F8FA"/>
          </w:tcPr>
          <w:p>
            <w:pPr>
              <w:keepNext/>
              <w:spacing w:after="0" w:before="0" w:line="270" w:lineRule="exact"/>
            </w:pPr>
            <w:r>
              <w:rPr>
                <w:rFonts w:ascii="Noto Sans CJK KR" w:hAnsi="Noto Sans CJK KR" w:eastAsia="Noto Sans CJK KR"/>
                <w:b w:val="0"/>
                <w:color w:val="000000"/>
                <w:sz w:val="19"/>
              </w:rPr>
              <w:t>영상과 운동학 수치</w:t>
            </w:r>
          </w:p>
        </w:tc>
        <w:tc>
          <w:tcPr>
            <w:tcW w:type="dxa" w:w="907"/>
            <w:vAlign w:val="center"/>
            <w:shd w:fill="F7F8FA"/>
          </w:tcPr>
          <w:p>
            <w:pPr>
              <w:keepNext/>
              <w:spacing w:after="0" w:before="0" w:line="270" w:lineRule="exact"/>
            </w:pPr>
            <w:r>
              <w:rPr>
                <w:rFonts w:ascii="Noto Sans CJK KR" w:hAnsi="Noto Sans CJK KR" w:eastAsia="Noto Sans CJK KR"/>
                <w:b w:val="0"/>
                <w:color w:val="000000"/>
                <w:sz w:val="19"/>
              </w:rPr>
              <w:t>A2</w:t>
            </w:r>
          </w:p>
        </w:tc>
        <w:tc>
          <w:tcPr>
            <w:tcW w:type="dxa" w:w="6066"/>
            <w:vAlign w:val="center"/>
            <w:shd w:fill="F7F8FA"/>
          </w:tcPr>
          <w:p>
            <w:pPr>
              <w:keepNext/>
              <w:spacing w:after="0" w:before="0" w:line="270" w:lineRule="exact"/>
            </w:pPr>
            <w:r>
              <w:rPr>
                <w:rFonts w:ascii="Noto Sans CJK KR" w:hAnsi="Noto Sans CJK KR" w:eastAsia="Noto Sans CJK KR"/>
                <w:b w:val="0"/>
                <w:color w:val="000000"/>
                <w:sz w:val="19"/>
              </w:rPr>
              <w:t>영상만 조건에 양손 각각 네 수치와 수치별 측정 품질·결측 사유를 추가</w:t>
            </w:r>
          </w:p>
        </w:tc>
      </w:tr>
      <w:tr>
        <w:trPr>
          <w:cantSplit/>
        </w:trPr>
        <w:tc>
          <w:tcPr>
            <w:tcW w:type="dxa" w:w="2835"/>
            <w:vAlign w:val="center"/>
            <w:shd w:fill="FFFFFF"/>
          </w:tcPr>
          <w:p>
            <w:pPr>
              <w:keepNext/>
              <w:spacing w:after="0" w:before="0" w:line="270" w:lineRule="exact"/>
            </w:pPr>
            <w:r>
              <w:rPr>
                <w:rFonts w:ascii="Noto Sans CJK KR" w:hAnsi="Noto Sans CJK KR" w:eastAsia="Noto Sans CJK KR"/>
                <w:b w:val="0"/>
                <w:color w:val="000000"/>
                <w:sz w:val="19"/>
              </w:rPr>
              <w:t>영상과 수치와 건강인 참조</w:t>
            </w:r>
          </w:p>
        </w:tc>
        <w:tc>
          <w:tcPr>
            <w:tcW w:type="dxa" w:w="907"/>
            <w:vAlign w:val="center"/>
            <w:shd w:fill="FFFFFF"/>
          </w:tcPr>
          <w:p>
            <w:pPr>
              <w:keepNext/>
              <w:spacing w:after="0" w:before="0" w:line="270" w:lineRule="exact"/>
            </w:pPr>
            <w:r>
              <w:rPr>
                <w:rFonts w:ascii="Noto Sans CJK KR" w:hAnsi="Noto Sans CJK KR" w:eastAsia="Noto Sans CJK KR"/>
                <w:b w:val="0"/>
                <w:color w:val="000000"/>
                <w:sz w:val="19"/>
              </w:rPr>
              <w:t>A3</w:t>
            </w:r>
          </w:p>
        </w:tc>
        <w:tc>
          <w:tcPr>
            <w:tcW w:type="dxa" w:w="6066"/>
            <w:vAlign w:val="center"/>
            <w:shd w:fill="FFFFFF"/>
          </w:tcPr>
          <w:p>
            <w:pPr>
              <w:keepNext/>
              <w:spacing w:after="0" w:before="0" w:line="270" w:lineRule="exact"/>
            </w:pPr>
            <w:r>
              <w:rPr>
                <w:rFonts w:ascii="Noto Sans CJK KR" w:hAnsi="Noto Sans CJK KR" w:eastAsia="Noto Sans CJK KR"/>
                <w:b w:val="0"/>
                <w:color w:val="000000"/>
                <w:sz w:val="19"/>
              </w:rPr>
              <w:t>영상과 수치 조건에 별도 건강인 집단의 과제별 참조 요약값을 추가</w:t>
            </w:r>
          </w:p>
        </w:tc>
      </w:tr>
      <w:tr>
        <w:trPr>
          <w:cantSplit/>
        </w:trPr>
        <w:tc>
          <w:tcPr>
            <w:tcW w:type="dxa" w:w="2835"/>
            <w:vAlign w:val="center"/>
            <w:shd w:fill="F7F8FA"/>
          </w:tcPr>
          <w:p>
            <w:pPr>
              <w:keepNext/>
              <w:spacing w:after="0" w:before="0" w:line="270" w:lineRule="exact"/>
            </w:pPr>
            <w:r>
              <w:rPr>
                <w:rFonts w:ascii="Noto Sans CJK KR" w:hAnsi="Noto Sans CJK KR" w:eastAsia="Noto Sans CJK KR"/>
                <w:b w:val="0"/>
                <w:color w:val="000000"/>
                <w:sz w:val="19"/>
              </w:rPr>
              <w:t>수치와 건강인 참조</w:t>
            </w:r>
          </w:p>
        </w:tc>
        <w:tc>
          <w:tcPr>
            <w:tcW w:type="dxa" w:w="907"/>
            <w:vAlign w:val="center"/>
            <w:shd w:fill="F7F8FA"/>
          </w:tcPr>
          <w:p>
            <w:pPr>
              <w:keepNext/>
              <w:spacing w:after="0" w:before="0" w:line="270" w:lineRule="exact"/>
            </w:pPr>
            <w:r>
              <w:rPr>
                <w:rFonts w:ascii="Noto Sans CJK KR" w:hAnsi="Noto Sans CJK KR" w:eastAsia="Noto Sans CJK KR"/>
                <w:b w:val="0"/>
                <w:color w:val="000000"/>
                <w:sz w:val="19"/>
              </w:rPr>
              <w:t>A4</w:t>
            </w:r>
          </w:p>
        </w:tc>
        <w:tc>
          <w:tcPr>
            <w:tcW w:type="dxa" w:w="6066"/>
            <w:vAlign w:val="center"/>
            <w:shd w:fill="F7F8FA"/>
          </w:tcPr>
          <w:p>
            <w:pPr>
              <w:keepNext/>
              <w:spacing w:after="0" w:before="0" w:line="270" w:lineRule="exact"/>
            </w:pPr>
            <w:r>
              <w:rPr>
                <w:rFonts w:ascii="Noto Sans CJK KR" w:hAnsi="Noto Sans CJK KR" w:eastAsia="Noto Sans CJK KR"/>
                <w:b w:val="0"/>
                <w:color w:val="000000"/>
                <w:sz w:val="19"/>
              </w:rPr>
              <w:t>전체 정보 조건에서 이미지만 제거하여 같은 VLM에 글과 숫자로 제공</w:t>
            </w:r>
          </w:p>
        </w:tc>
      </w:tr>
      <w:tr>
        <w:trPr>
          <w:cantSplit/>
        </w:trPr>
        <w:tc>
          <w:tcPr>
            <w:tcW w:type="dxa" w:w="2835"/>
            <w:vAlign w:val="center"/>
            <w:shd w:fill="FFFFFF"/>
          </w:tcPr>
          <w:p>
            <w:pPr>
              <w:keepNext w:val="0"/>
              <w:spacing w:after="0" w:before="0" w:line="270" w:lineRule="exact"/>
            </w:pPr>
            <w:r>
              <w:rPr>
                <w:rFonts w:ascii="Noto Sans CJK KR" w:hAnsi="Noto Sans CJK KR" w:eastAsia="Noto Sans CJK KR"/>
                <w:b w:val="0"/>
                <w:color w:val="000000"/>
                <w:sz w:val="19"/>
              </w:rPr>
              <w:t>학습한 수치 비교 모델</w:t>
            </w:r>
          </w:p>
        </w:tc>
        <w:tc>
          <w:tcPr>
            <w:tcW w:type="dxa" w:w="907"/>
            <w:vAlign w:val="center"/>
            <w:shd w:fill="FFFFFF"/>
          </w:tcPr>
          <w:p>
            <w:pPr>
              <w:keepNext w:val="0"/>
              <w:spacing w:after="0" w:before="0" w:line="270" w:lineRule="exact"/>
            </w:pPr>
            <w:r>
              <w:rPr>
                <w:rFonts w:ascii="Noto Sans CJK KR" w:hAnsi="Noto Sans CJK KR" w:eastAsia="Noto Sans CJK KR"/>
                <w:b w:val="0"/>
                <w:color w:val="000000"/>
                <w:sz w:val="19"/>
              </w:rPr>
              <w:t>A0</w:t>
            </w:r>
          </w:p>
        </w:tc>
        <w:tc>
          <w:tcPr>
            <w:tcW w:type="dxa" w:w="6066"/>
            <w:vAlign w:val="center"/>
            <w:shd w:fill="FFFFFF"/>
          </w:tcPr>
          <w:p>
            <w:pPr>
              <w:keepNext w:val="0"/>
              <w:spacing w:after="0" w:before="0" w:line="270" w:lineRule="exact"/>
            </w:pPr>
            <w:r>
              <w:rPr>
                <w:rFonts w:ascii="Noto Sans CJK KR" w:hAnsi="Noto Sans CJK KR" w:eastAsia="Noto Sans CJK KR"/>
                <w:b w:val="0"/>
                <w:color w:val="000000"/>
                <w:sz w:val="19"/>
              </w:rPr>
              <w:t>환자의 전문가 등급으로 학습하는 별도 로지스틱 회귀 모델. 수치·품질·참조·과제 정보를 사용</w:t>
            </w:r>
          </w:p>
        </w:tc>
      </w:tr>
    </w:tbl>
    <w:p>
      <w:pPr>
        <w:spacing w:after="20"/>
      </w:pPr>
    </w:p>
    <w:p>
      <w:pPr>
        <w:widowControl/>
      </w:pPr>
      <w:commentRangeStart w:id="0"/>
      <w:r>
        <w:rPr>
          <w:rFonts w:ascii="Noto Sans CJK KR" w:hAnsi="Noto Sans CJK KR" w:eastAsia="Noto Sans CJK KR"/>
          <w:color w:val="000000"/>
        </w:rPr>
        <w:t>A1–A4는 같은 VLM의 입력 조건이고, A0는 별도로 학습하는 수치 비교 모델이다. A0의 마지막 글자는 숫자 0이다. 따라서 A3와 A4의 차이는 영상 추가 효과를, A3와 A0의 차이는 학습 방식까지 다른 두 시스템의 실용적 차이를 나타낸다. A4에도 건강인 참조가 들어가므로 이를 단순히 “수치만 조건”으로 줄여 부르지 않는다.</w:t>
      </w:r>
      <w:commentRangeEnd w:id="0"/>
      <w:r>
        <w:rPr>
          <w:rStyle w:val="CommentReference"/>
        </w:rPr>
        <w:commentReference w:id="0"/>
      </w:r>
    </w:p>
    <w:p>
      <w:pPr>
        <w:pStyle w:val="Heading2"/>
        <w:widowControl/>
      </w:pPr>
      <w:r>
        <w:rPr>
          <w:rFonts w:ascii="Noto Sans CJK KR" w:hAnsi="Noto Sans CJK KR" w:eastAsia="Noto Sans CJK KR"/>
          <w:color w:val="000000"/>
        </w:rPr>
        <w:t>평가 오차와 계획의 핵심</w:t>
      </w:r>
    </w:p>
    <w:p>
      <w:pPr>
        <w:widowControl/>
      </w:pPr>
      <w:r>
        <w:rPr>
          <w:rFonts w:ascii="Noto Sans CJK KR" w:hAnsi="Noto Sans CJK KR" w:eastAsia="Noto Sans CJK KR"/>
          <w:color w:val="000000"/>
        </w:rPr>
        <w:t>평균 절대등급오차(mean absolute error, MAE)는 전문가 등급과 모델 등급의 차이에 절댓값을 취한 뒤 평균한 값이다. 전문가 2점·모델 1점이면 오차는 1점이다. 이후 “A2−A1”은 조건 이름을 빼는 것이 아니라 두 조건의 MAE 차이를 뜻하며, 음수일수록 수치 추가 조건의 오차가 작다. 같은 환자의 두 조건을 짝지어 비교하고 그 차이의 크기와 불확실성을 함께 보고한다.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01"/>
        <w:gridCol w:w="8107"/>
      </w:tblGrid>
      <w:tr>
        <w:trPr>
          <w:cantSplit/>
          <w:tblHeader/>
        </w:trPr>
        <w:tc>
          <w:tcPr>
            <w:tcW w:type="dxa" w:w="1701"/>
            <w:vAlign w:val="center"/>
            <w:shd w:fill="E7EDF3"/>
          </w:tcPr>
          <w:p>
            <w:pPr>
              <w:keepNext/>
              <w:spacing w:after="0" w:before="0" w:line="275" w:lineRule="exact"/>
            </w:pPr>
            <w:r>
              <w:rPr>
                <w:rFonts w:ascii="Noto Sans CJK KR" w:hAnsi="Noto Sans CJK KR" w:eastAsia="Noto Sans CJK KR"/>
                <w:b/>
                <w:color w:val="000000"/>
                <w:sz w:val="19"/>
              </w:rPr>
              <w:t>항목</w:t>
            </w:r>
          </w:p>
        </w:tc>
        <w:tc>
          <w:tcPr>
            <w:tcW w:type="dxa" w:w="8107"/>
            <w:vAlign w:val="center"/>
            <w:shd w:fill="E7EDF3"/>
          </w:tcPr>
          <w:p>
            <w:pPr>
              <w:keepNext/>
              <w:spacing w:after="0" w:before="0" w:line="275" w:lineRule="exact"/>
            </w:pPr>
            <w:r>
              <w:rPr>
                <w:rFonts w:ascii="Noto Sans CJK KR" w:hAnsi="Noto Sans CJK KR" w:eastAsia="Noto Sans CJK KR"/>
                <w:b/>
                <w:color w:val="000000"/>
                <w:sz w:val="19"/>
              </w:rPr>
              <w:t>확정 설계</w:t>
            </w:r>
          </w:p>
        </w:tc>
      </w:tr>
      <w:tr>
        <w:trPr>
          <w:cantSplit/>
        </w:trPr>
        <w:tc>
          <w:tcPr>
            <w:tcW w:type="dxa" w:w="1701"/>
            <w:vAlign w:val="center"/>
            <w:shd w:fill="FFFFFF"/>
          </w:tcPr>
          <w:p>
            <w:pPr>
              <w:keepNext/>
              <w:spacing w:after="0" w:before="0" w:line="275" w:lineRule="exact"/>
            </w:pPr>
            <w:r>
              <w:rPr>
                <w:rFonts w:ascii="Noto Sans CJK KR" w:hAnsi="Noto Sans CJK KR" w:eastAsia="Noto Sans CJK KR"/>
                <w:b w:val="0"/>
                <w:color w:val="000000"/>
                <w:sz w:val="19"/>
              </w:rPr>
              <w:t>대상과 촬영</w:t>
            </w:r>
          </w:p>
        </w:tc>
        <w:tc>
          <w:tcPr>
            <w:tcW w:type="dxa" w:w="8107"/>
            <w:vAlign w:val="center"/>
            <w:shd w:fill="FFFFFF"/>
          </w:tcPr>
          <w:p>
            <w:pPr>
              <w:keepNext/>
              <w:spacing w:after="0" w:before="0" w:line="275" w:lineRule="exact"/>
            </w:pPr>
            <w:r>
              <w:rPr>
                <w:rFonts w:ascii="Noto Sans CJK KR" w:hAnsi="Noto Sans CJK KR" w:eastAsia="Noto Sans CJK KR"/>
                <w:b w:val="0"/>
                <w:color w:val="000000"/>
                <w:sz w:val="19"/>
              </w:rPr>
              <w:t>개발 건강인 4명, 건강인 참조군 15명, 뇌졸중 환자 15명. 4과제 × 과제당 8회. 환자 촬영 최대 480시행.</w:t>
            </w:r>
          </w:p>
        </w:tc>
      </w:tr>
      <w:tr>
        <w:trPr>
          <w:cantSplit/>
        </w:trPr>
        <w:tc>
          <w:tcPr>
            <w:tcW w:type="dxa" w:w="1701"/>
            <w:vAlign w:val="center"/>
            <w:shd w:fill="F7F8FA"/>
          </w:tcPr>
          <w:p>
            <w:pPr>
              <w:keepNext/>
              <w:spacing w:after="0" w:before="0" w:line="275" w:lineRule="exact"/>
            </w:pPr>
            <w:r>
              <w:rPr>
                <w:rFonts w:ascii="Noto Sans CJK KR" w:hAnsi="Noto Sans CJK KR" w:eastAsia="Noto Sans CJK KR"/>
                <w:b w:val="0"/>
                <w:color w:val="000000"/>
                <w:sz w:val="19"/>
              </w:rPr>
              <w:t>주 연구질문</w:t>
            </w:r>
          </w:p>
        </w:tc>
        <w:tc>
          <w:tcPr>
            <w:tcW w:type="dxa" w:w="8107"/>
            <w:vAlign w:val="center"/>
            <w:shd w:fill="F7F8FA"/>
          </w:tcPr>
          <w:p>
            <w:pPr>
              <w:keepNext/>
              <w:spacing w:after="0" w:before="0" w:line="275" w:lineRule="exact"/>
            </w:pPr>
            <w:r>
              <w:rPr>
                <w:rFonts w:ascii="Noto Sans CJK KR" w:hAnsi="Noto Sans CJK KR" w:eastAsia="Noto Sans CJK KR"/>
                <w:b w:val="0"/>
                <w:color w:val="000000"/>
                <w:sz w:val="19"/>
              </w:rPr>
              <w:t>같은 모델에서 영상과 수치 조건 A2가 영상만 조건 A1보다 전문가 기준 오차를 줄이는가.</w:t>
            </w:r>
          </w:p>
        </w:tc>
      </w:tr>
      <w:tr>
        <w:trPr>
          <w:cantSplit/>
        </w:trPr>
        <w:tc>
          <w:tcPr>
            <w:tcW w:type="dxa" w:w="1701"/>
            <w:vAlign w:val="center"/>
            <w:shd w:fill="FFFFFF"/>
          </w:tcPr>
          <w:p>
            <w:pPr>
              <w:keepNext/>
              <w:spacing w:after="0" w:before="0" w:line="275" w:lineRule="exact"/>
            </w:pPr>
            <w:r>
              <w:rPr>
                <w:rFonts w:ascii="Noto Sans CJK KR" w:hAnsi="Noto Sans CJK KR" w:eastAsia="Noto Sans CJK KR"/>
                <w:b w:val="0"/>
                <w:color w:val="000000"/>
                <w:sz w:val="19"/>
              </w:rPr>
              <w:t>운동학 입력</w:t>
            </w:r>
          </w:p>
        </w:tc>
        <w:tc>
          <w:tcPr>
            <w:tcW w:type="dxa" w:w="8107"/>
            <w:vAlign w:val="center"/>
            <w:shd w:fill="FFFFFF"/>
          </w:tcPr>
          <w:p>
            <w:pPr>
              <w:keepNext/>
              <w:spacing w:after="0" w:before="0" w:line="275" w:lineRule="exact"/>
            </w:pPr>
            <w:r>
              <w:rPr>
                <w:rFonts w:ascii="Noto Sans CJK KR" w:hAnsi="Noto Sans CJK KR" w:eastAsia="Noto Sans CJK KR"/>
                <w:b w:val="0"/>
                <w:color w:val="000000"/>
                <w:sz w:val="19"/>
              </w:rPr>
              <w:t>손마다 과제에 맞는 네 요약 수치. 수치별 계산식·단위·결측 기준을 사전에 고정.</w:t>
            </w:r>
          </w:p>
        </w:tc>
      </w:tr>
      <w:tr>
        <w:trPr>
          <w:cantSplit/>
        </w:trPr>
        <w:tc>
          <w:tcPr>
            <w:tcW w:type="dxa" w:w="1701"/>
            <w:vAlign w:val="center"/>
            <w:shd w:fill="F7F8FA"/>
          </w:tcPr>
          <w:p>
            <w:pPr>
              <w:keepNext/>
              <w:spacing w:after="0" w:before="0" w:line="275" w:lineRule="exact"/>
            </w:pPr>
            <w:r>
              <w:rPr>
                <w:rFonts w:ascii="Noto Sans CJK KR" w:hAnsi="Noto Sans CJK KR" w:eastAsia="Noto Sans CJK KR"/>
                <w:b w:val="0"/>
                <w:color w:val="000000"/>
                <w:sz w:val="19"/>
              </w:rPr>
              <w:t>모델과 장비</w:t>
            </w:r>
          </w:p>
        </w:tc>
        <w:tc>
          <w:tcPr>
            <w:tcW w:type="dxa" w:w="8107"/>
            <w:vAlign w:val="center"/>
            <w:shd w:fill="F7F8FA"/>
          </w:tcPr>
          <w:p>
            <w:pPr>
              <w:keepNext/>
              <w:spacing w:after="0" w:before="0" w:line="275" w:lineRule="exact"/>
            </w:pPr>
            <w:r>
              <w:rPr>
                <w:rFonts w:ascii="Noto Sans CJK KR" w:hAnsi="Noto Sans CJK KR" w:eastAsia="Noto Sans CJK KR"/>
                <w:b w:val="0"/>
                <w:color w:val="000000"/>
                <w:sz w:val="19"/>
              </w:rPr>
              <w:t>주 모델 Qwen2.5-VL-7B-Instruct, 비교 모델 InternVL3.5-8B-HF와 Qwen3.5-9B. RTX 5090 32GB 한 대에서 한 모델씩 순차 실행.</w:t>
            </w:r>
          </w:p>
        </w:tc>
      </w:tr>
      <w:tr>
        <w:trPr>
          <w:cantSplit/>
        </w:trPr>
        <w:tc>
          <w:tcPr>
            <w:tcW w:type="dxa" w:w="1701"/>
            <w:vAlign w:val="center"/>
            <w:shd w:fill="FFFFFF"/>
          </w:tcPr>
          <w:p>
            <w:pPr>
              <w:keepNext/>
              <w:spacing w:after="0" w:before="0" w:line="275" w:lineRule="exact"/>
            </w:pPr>
            <w:r>
              <w:rPr>
                <w:rFonts w:ascii="Noto Sans CJK KR" w:hAnsi="Noto Sans CJK KR" w:eastAsia="Noto Sans CJK KR"/>
                <w:b w:val="0"/>
                <w:color w:val="000000"/>
                <w:sz w:val="19"/>
              </w:rPr>
              <w:t>수치별 비교</w:t>
            </w:r>
          </w:p>
        </w:tc>
        <w:tc>
          <w:tcPr>
            <w:tcW w:type="dxa" w:w="8107"/>
            <w:vAlign w:val="center"/>
            <w:shd w:fill="FFFFFF"/>
          </w:tcPr>
          <w:p>
            <w:pPr>
              <w:keepNext/>
              <w:spacing w:after="0" w:before="0" w:line="275" w:lineRule="exact"/>
            </w:pPr>
            <w:r>
              <w:rPr>
                <w:rFonts w:ascii="Noto Sans CJK KR" w:hAnsi="Noto Sans CJK KR" w:eastAsia="Noto Sans CJK KR"/>
                <w:b w:val="0"/>
                <w:color w:val="000000"/>
                <w:sz w:val="19"/>
              </w:rPr>
              <w:t>주 모델의 A2에서 수치를 한 종류씩 양손에서 제거하는 네 조건. 추가 참가자 촬영 없음.</w:t>
            </w:r>
          </w:p>
        </w:tc>
      </w:tr>
      <w:tr>
        <w:trPr>
          <w:cantSplit/>
        </w:trPr>
        <w:tc>
          <w:tcPr>
            <w:tcW w:type="dxa" w:w="1701"/>
            <w:vAlign w:val="center"/>
            <w:shd w:fill="F7F8FA"/>
          </w:tcPr>
          <w:p>
            <w:pPr>
              <w:keepNext w:val="0"/>
              <w:spacing w:after="0" w:before="0" w:line="275" w:lineRule="exact"/>
            </w:pPr>
            <w:r>
              <w:rPr>
                <w:rFonts w:ascii="Noto Sans CJK KR" w:hAnsi="Noto Sans CJK KR" w:eastAsia="Noto Sans CJK KR"/>
                <w:b w:val="0"/>
                <w:color w:val="000000"/>
                <w:sz w:val="19"/>
              </w:rPr>
              <w:t>환자 자료 실행량</w:t>
            </w:r>
          </w:p>
        </w:tc>
        <w:tc>
          <w:tcPr>
            <w:tcW w:type="dxa" w:w="8107"/>
            <w:vAlign w:val="center"/>
            <w:shd w:fill="F7F8FA"/>
          </w:tcPr>
          <w:p>
            <w:pPr>
              <w:keepNext w:val="0"/>
              <w:spacing w:after="0" w:before="0" w:line="275" w:lineRule="exact"/>
            </w:pPr>
            <w:r>
              <w:rPr>
                <w:rFonts w:ascii="Noto Sans CJK KR" w:hAnsi="Noto Sans CJK KR" w:eastAsia="Noto Sans CJK KR"/>
                <w:b w:val="0"/>
                <w:color w:val="000000"/>
                <w:sz w:val="19"/>
              </w:rPr>
              <w:t>기본 5,760회 + 수치 제거 1,920회 + 반복 실행 1,440회 = 최대 9,120회. 별도 학습 모델 A0와 개발 점검은 따로 기록.</w:t>
            </w:r>
          </w:p>
        </w:tc>
      </w:tr>
    </w:tbl>
    <w:p>
      <w:pPr>
        <w:spacing w:after="20"/>
      </w:pPr>
    </w:p>
    <w:p>
      <w:pPr>
        <w:widowControl/>
      </w:pPr>
      <w:r>
        <w:rPr>
          <w:rFonts w:ascii="Noto Sans CJK KR" w:hAnsi="Noto Sans CJK KR" w:eastAsia="Noto Sans CJK KR"/>
          <w:color w:val="000000"/>
        </w:rPr>
        <w:t>촬영·처리 수치는 재현 가능한 운영값이며 임상적으로 확립된 경계값이 아니다. 이 파일럿의 목적은 측정과 판독이 실행되는지, 수치 추가 효과가 얼마나 크고 불확실한지 확인하는 것이다. 환자 자료를 보기 전에 장비와 실행 환경을 점검하고, 변경이 필요하면 이유와 적용 버전을 기록한다.</w:t>
      </w:r>
    </w:p>
    <w:p>
      <w:r>
        <w:br w:type="page"/>
      </w:r>
    </w:p>
    <w:p>
      <w:pPr>
        <w:pStyle w:val="Heading1"/>
        <w:widowControl/>
      </w:pPr>
      <w:r>
        <w:rPr>
          <w:rFonts w:ascii="Noto Sans CJK KR" w:hAnsi="Noto Sans CJK KR" w:eastAsia="Noto Sans CJK KR"/>
          <w:color w:val="000000"/>
        </w:rPr>
        <w:t>1 연구 배경 및 필요성</w:t>
      </w:r>
    </w:p>
    <w:p>
      <w:pPr>
        <w:pStyle w:val="Heading2"/>
        <w:widowControl/>
      </w:pPr>
      <w:r>
        <w:rPr>
          <w:rFonts w:ascii="Noto Sans CJK KR" w:hAnsi="Noto Sans CJK KR" w:eastAsia="Noto Sans CJK KR"/>
          <w:color w:val="000000"/>
        </w:rPr>
        <w:t>반복적인 손 과제 평가와 영상 판독의 한계</w:t>
      </w:r>
    </w:p>
    <w:p>
      <w:pPr>
        <w:widowControl/>
      </w:pPr>
      <w:r>
        <w:rPr>
          <w:rFonts w:ascii="Noto Sans CJK KR" w:hAnsi="Noto Sans CJK KR" w:eastAsia="Noto Sans CJK KR"/>
          <w:color w:val="000000"/>
        </w:rPr>
        <w:t>뇌졸중 후 손의 쥐기·유지·펴기 수행을 반복적으로 기록하려면 촬영 자료를 평가자가 직접 확인하고 채점해야 한다. 본 연구의 활용 목표는 정해진 손 과제의 평가 결과를 자동으로 생성하여 전문가의 검토를 보조하는 것이다. 이번 파일럿은 전문가 일치도와 처리 실패를 평가하며, 실제 검토 시간 감소나 무인 평가의 완성을 직접 입증하는 연구로 범위를 넓히지 않는다.</w:t>
      </w:r>
    </w:p>
    <w:p>
      <w:pPr>
        <w:widowControl/>
      </w:pPr>
      <w:r>
        <w:rPr>
          <w:rFonts w:ascii="Noto Sans CJK KR" w:hAnsi="Noto Sans CJK KR" w:eastAsia="Noto Sans CJK KR"/>
          <w:color w:val="000000"/>
        </w:rPr>
        <w:t>수작업 판독 부담의 구체적인 선행 사례는 PrimSeq이다. Parnandi 등(2022)은 6.4시간의 재활 기록에서 세부 동작을 구분하고 세는 데 사람 판독 513.6시간과 자동 처리 1.4시간을 보고하였다. 이는 조밀한 동작 주석 작업의 비교이며 뇌졸중 후 운동손상을 평가하는 Fugl–Meyer Assessment(FMA)의 일상 검사 시간이나 본 연구의 예상 절감률로 환산하지 않는다. 반복 기록을 자동으로 해석할 기술의 필요성을 뒷받침하는 근거로 사용한다.</w:t>
      </w:r>
    </w:p>
    <w:p>
      <w:pPr>
        <w:widowControl/>
      </w:pPr>
      <w:r>
        <w:rPr>
          <w:rFonts w:ascii="Noto Sans CJK KR" w:hAnsi="Noto Sans CJK KR" w:eastAsia="Noto Sans CJK KR"/>
          <w:color w:val="000000"/>
        </w:rPr>
        <w:t>Li 등(2026)은 건강인 20명과 뇌졸중 환자 51명이 포함된 자료에서 15개 VLM을 평가하였다. 고수준 활동 인식에는 가능성을 보였지만, 미세 동작 정량화와 운동 손상 점수 예측에는 한계가 있었다. 손과 물체가 가까운 장면을 실제 잡기로 해석하거나 수행되지 않은 움직임을 보고하는 사례도 제시하였다. 이는 영상 기반 평가에서 구체적인 오판을 줄일 방법을 조사할 근거가 된다.</w:t>
      </w:r>
    </w:p>
    <w:p>
      <w:pPr>
        <w:pStyle w:val="Heading2"/>
        <w:widowControl/>
      </w:pPr>
      <w:r>
        <w:rPr>
          <w:rFonts w:ascii="Noto Sans CJK KR" w:hAnsi="Noto Sans CJK KR" w:eastAsia="Noto Sans CJK KR"/>
          <w:color w:val="000000"/>
        </w:rPr>
        <w:t>운동학 정보 결합의 근거와 연구 공백</w:t>
      </w:r>
    </w:p>
    <w:p>
      <w:pPr>
        <w:widowControl/>
      </w:pPr>
      <w:r>
        <w:rPr>
          <w:rFonts w:ascii="Noto Sans CJK KR" w:hAnsi="Noto Sans CJK KR" w:eastAsia="Noto Sans CJK KR"/>
          <w:color w:val="000000"/>
        </w:rPr>
        <w:t>Qiu 등(2022)은 최대 파지 간격과 그 발생 시점 등 물체를 향해 손을 뻗어 잡는 도달과 파지(reach-to-grasp)의 운동학을 다루었다. Lang 등(2005, 2009)은 간격 변화 속도·궤적과 손가락별 신전, 즉 손가락을 펴는 움직임을 조사하였다. Amprimo 등(2024)은 영상에서 손 기준점을 추정하는 MediaPipe에 RGB-D 깊이 정보를 결합하여 손 움직임의 공간 측정을 개선할 가능성을 보였다. 다만 해당 연구의 카메라, 과제, 변수 정의를 본 연구의 Intel RealSense D455 깊이 카메라를 이용한 물체 파지 상황에 그대로 적용할 수는 없다.</w:t>
      </w:r>
    </w:p>
    <w:p>
      <w:pPr>
        <w:widowControl/>
      </w:pPr>
      <w:r>
        <w:rPr>
          <w:rFonts w:ascii="Noto Sans CJK KR" w:hAnsi="Noto Sans CJK KR" w:eastAsia="Noto Sans CJK KR"/>
          <w:color w:val="000000"/>
        </w:rPr>
        <w:t>수치와 언어모델을 결합한다는 발상 자체는 선행이 있다. Tang 등(2025)은 대규모 언어모델(large language model, LLM)의 한 종류인 GPT-4o에 관절 수치를 글로 제공하여 운동의 적절성을 평가했고, Wang 등(2024)은 보행 영상·임상 설명·수치 정보를 이용해 VLM의 학습 가능한 프롬프트 벡터와 수치 표현을 훈련하였다. 여기서 프롬프트 벡터는 모델 입력에 덧붙여 학습하는 값이며, 이 연구에서 사용하는 글 요청문(프롬프트)과 구분한다. 따라서 본 연구를 최초의 수치 결합 VLM 연구로 주장하지 않는다. 본 연구의 초점은 재학습 없는 생성형 VLM에서 손 과제의 입력 정보만 바꿨을 때 생기는 차이이다.</w:t>
      </w:r>
    </w:p>
    <w:p>
      <w:pPr>
        <w:widowControl/>
      </w:pPr>
      <w:r>
        <w:rPr>
          <w:rFonts w:ascii="Noto Sans CJK KR" w:hAnsi="Noto Sans CJK KR" w:eastAsia="Noto Sans CJK KR"/>
          <w:color w:val="000000"/>
        </w:rPr>
        <w:t>본 연구는 제한된 14프레임으로 판독하는 VLM에 전체 시계열에서 추출한 소수의 운동학 수치를 제공한다. 측정된 간격과 시간 정보를 명시적으로 제공하면 전문가 판단에 더 가까워질 수 있다는 가설을 시험한다. A2−A1은 깊이 정보뿐 아니라 시간적으로 촘촘한 측정과 수치 요약을 함께 추가한 효과이므로, 결과를 깊이 센서 단독의 효과로 해석하지 않는다.</w:t>
      </w:r>
    </w:p>
    <w:p>
      <w:pPr>
        <w:widowControl/>
      </w:pPr>
      <w:r>
        <w:rPr>
          <w:rFonts w:ascii="Noto Sans CJK KR" w:hAnsi="Noto Sans CJK KR" w:eastAsia="Noto Sans CJK KR"/>
          <w:color w:val="000000"/>
        </w:rPr>
        <w:t>영상은 물체와 손의 관계 및 파지 형태를, 수치는 간격과 변화량을 제공한다. 수치만으로도 같은 수준의 평가가 가능하다면 더 단순한 시스템을 선택할 근거가 된다. 따라서 입력 조건과 수치 기반 비교군을 함께 두어 VLM 및 영상 사용의 추가 이득을 조사한다. 새 모델을 학습하지 않더라도 이런 미확인 관계를 통제된 비교로 평가하는 데 연구 기여가 있다.</w:t>
      </w:r>
    </w:p>
    <w:p>
      <w:pPr>
        <w:pStyle w:val="Heading2"/>
        <w:widowControl/>
      </w:pPr>
      <w:r>
        <w:rPr>
          <w:rFonts w:ascii="Noto Sans CJK KR" w:hAnsi="Noto Sans CJK KR" w:eastAsia="Noto Sans CJK KR"/>
          <w:color w:val="000000"/>
        </w:rPr>
        <w:t>선행연구가 남긴 질문과 이번 연구의 기여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231"/>
        <w:gridCol w:w="3288"/>
        <w:gridCol w:w="3288"/>
      </w:tblGrid>
      <w:tr>
        <w:trPr>
          <w:cantSplit/>
          <w:tblHeader/>
        </w:trPr>
        <w:tc>
          <w:tcPr>
            <w:tcW w:type="dxa" w:w="3231"/>
            <w:vAlign w:val="center"/>
            <w:shd w:fill="E7EDF3"/>
          </w:tcPr>
          <w:p>
            <w:pPr>
              <w:keepNext/>
              <w:spacing w:after="0" w:before="0" w:line="264" w:lineRule="exact"/>
            </w:pPr>
            <w:r>
              <w:rPr>
                <w:rFonts w:ascii="Noto Sans CJK KR" w:hAnsi="Noto Sans CJK KR" w:eastAsia="Noto Sans CJK KR"/>
                <w:b/>
                <w:color w:val="000000"/>
                <w:sz w:val="18"/>
              </w:rPr>
              <w:t>선행에서 확인한 것</w:t>
            </w:r>
          </w:p>
        </w:tc>
        <w:tc>
          <w:tcPr>
            <w:tcW w:type="dxa" w:w="3288"/>
            <w:vAlign w:val="center"/>
            <w:shd w:fill="E7EDF3"/>
          </w:tcPr>
          <w:p>
            <w:pPr>
              <w:keepNext/>
              <w:spacing w:after="0" w:before="0" w:line="264" w:lineRule="exact"/>
            </w:pPr>
            <w:r>
              <w:rPr>
                <w:rFonts w:ascii="Noto Sans CJK KR" w:hAnsi="Noto Sans CJK KR" w:eastAsia="Noto Sans CJK KR"/>
                <w:b/>
                <w:color w:val="000000"/>
                <w:sz w:val="18"/>
              </w:rPr>
              <w:t>아직 이번 조건에서 모르는 것</w:t>
            </w:r>
          </w:p>
        </w:tc>
        <w:tc>
          <w:tcPr>
            <w:tcW w:type="dxa" w:w="3288"/>
            <w:vAlign w:val="center"/>
            <w:shd w:fill="E7EDF3"/>
          </w:tcPr>
          <w:p>
            <w:pPr>
              <w:keepNext/>
              <w:spacing w:after="0" w:before="0" w:line="264" w:lineRule="exact"/>
            </w:pPr>
            <w:r>
              <w:rPr>
                <w:rFonts w:ascii="Noto Sans CJK KR" w:hAnsi="Noto Sans CJK KR" w:eastAsia="Noto Sans CJK KR"/>
                <w:b/>
                <w:color w:val="000000"/>
                <w:sz w:val="18"/>
              </w:rPr>
              <w:t>이 계획의 대응</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학습한 영상 모델로 상지 수행을 평가하고 앱에 연결할 수 있음</w:t>
              <w:br/>
              <w:t>Kim et al. 2024</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새 모델 학습 없이 손의 세부 수행을 평가할 때 소수 수치가 추가로 필요한가</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고정 VLM 내 A2−A1. 깊이 장비의 필요성을 전제하지 않음.</w:t>
            </w:r>
          </w:p>
        </w:tc>
      </w:tr>
      <w:tr>
        <w:trPr>
          <w:cantSplit/>
        </w:trPr>
        <w:tc>
          <w:tcPr>
            <w:tcW w:type="dxa" w:w="3231"/>
            <w:vAlign w:val="center"/>
            <w:shd w:fill="F7F8FA"/>
          </w:tcPr>
          <w:p>
            <w:pPr>
              <w:keepNext/>
              <w:spacing w:after="0" w:before="0" w:line="264" w:lineRule="exact"/>
            </w:pPr>
            <w:r>
              <w:rPr>
                <w:rFonts w:ascii="Noto Sans CJK KR" w:hAnsi="Noto Sans CJK KR" w:eastAsia="Noto Sans CJK KR"/>
                <w:b w:val="0"/>
                <w:color w:val="000000"/>
                <w:sz w:val="18"/>
              </w:rPr>
              <w:t>글과 숫자를 이용한 언어모델 평가와 지식 결합 VLM 연구가 이미 있음</w:t>
              <w:br/>
              <w:t>Tang et al. 2025; Wang et al. 2024</w:t>
            </w:r>
          </w:p>
        </w:tc>
        <w:tc>
          <w:tcPr>
            <w:tcW w:type="dxa" w:w="3288"/>
            <w:vAlign w:val="center"/>
            <w:shd w:fill="F7F8FA"/>
          </w:tcPr>
          <w:p>
            <w:pPr>
              <w:keepNext/>
              <w:spacing w:after="0" w:before="0" w:line="264" w:lineRule="exact"/>
            </w:pPr>
            <w:r>
              <w:rPr>
                <w:rFonts w:ascii="Noto Sans CJK KR" w:hAnsi="Noto Sans CJK KR" w:eastAsia="Noto Sans CJK KR"/>
                <w:b w:val="0"/>
                <w:color w:val="000000"/>
                <w:sz w:val="18"/>
              </w:rPr>
              <w:t>영상·수치·건강인 참조 중 무엇이 오차와 판독률을 바꾸는가</w:t>
            </w:r>
          </w:p>
        </w:tc>
        <w:tc>
          <w:tcPr>
            <w:tcW w:type="dxa" w:w="3288"/>
            <w:vAlign w:val="center"/>
            <w:shd w:fill="F7F8FA"/>
          </w:tcPr>
          <w:p>
            <w:pPr>
              <w:keepNext/>
              <w:spacing w:after="0" w:before="0" w:line="264" w:lineRule="exact"/>
            </w:pPr>
            <w:r>
              <w:rPr>
                <w:rFonts w:ascii="Noto Sans CJK KR" w:hAnsi="Noto Sans CJK KR" w:eastAsia="Noto Sans CJK KR"/>
                <w:b w:val="0"/>
                <w:color w:val="000000"/>
                <w:sz w:val="18"/>
              </w:rPr>
              <w:t>입력 자료의 묶음을 구분한 A1–A4와 수치 비교 모델 A0.</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뇌졸중 동작의 VLM 오판과 과제별 차이가 보고됨</w:t>
              <w:br/>
              <w:t>Li et al. 2026</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새 모델에서도 효과가 있는가. 가림·불완전 수행에서 어떤 오류가 남는가</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최근 세대를 포함한 3개 모델에서 단계별 오판·등급 산출 불가·과대 완료를 보고.</w:t>
            </w:r>
          </w:p>
        </w:tc>
      </w:tr>
      <w:tr>
        <w:trPr>
          <w:cantSplit/>
        </w:trPr>
        <w:tc>
          <w:tcPr>
            <w:tcW w:type="dxa" w:w="3231"/>
            <w:vAlign w:val="center"/>
            <w:shd w:fill="F7F8FA"/>
          </w:tcPr>
          <w:p>
            <w:pPr>
              <w:keepNext w:val="0"/>
              <w:spacing w:after="0" w:before="0" w:line="264" w:lineRule="exact"/>
            </w:pPr>
            <w:r>
              <w:rPr>
                <w:rFonts w:ascii="Noto Sans CJK KR" w:hAnsi="Noto Sans CJK KR" w:eastAsia="Noto Sans CJK KR"/>
                <w:b w:val="0"/>
                <w:color w:val="000000"/>
                <w:sz w:val="18"/>
              </w:rPr>
              <w:t>파지의 간격·시간·손가락 움직임을 수치화할 수 있음</w:t>
              <w:br/>
              <w:t>Qiu; Lang; Amprimo</w:t>
            </w:r>
          </w:p>
        </w:tc>
        <w:tc>
          <w:tcPr>
            <w:tcW w:type="dxa" w:w="3288"/>
            <w:vAlign w:val="center"/>
            <w:shd w:fill="F7F8FA"/>
          </w:tcPr>
          <w:p>
            <w:pPr>
              <w:keepNext w:val="0"/>
              <w:spacing w:after="0" w:before="0" w:line="264" w:lineRule="exact"/>
            </w:pPr>
            <w:r>
              <w:rPr>
                <w:rFonts w:ascii="Noto Sans CJK KR" w:hAnsi="Noto Sans CJK KR" w:eastAsia="Noto Sans CJK KR"/>
                <w:b w:val="0"/>
                <w:color w:val="000000"/>
                <w:sz w:val="18"/>
              </w:rPr>
              <w:t>이 중 어떤 소수 운동학 수치가 다른 정보가 있는 상황에서도 보탬이 되는가</w:t>
            </w:r>
          </w:p>
        </w:tc>
        <w:tc>
          <w:tcPr>
            <w:tcW w:type="dxa" w:w="3288"/>
            <w:vAlign w:val="center"/>
            <w:shd w:fill="F7F8FA"/>
          </w:tcPr>
          <w:p>
            <w:pPr>
              <w:keepNext w:val="0"/>
              <w:spacing w:after="0" w:before="0" w:line="264" w:lineRule="exact"/>
            </w:pPr>
            <w:r>
              <w:rPr>
                <w:rFonts w:ascii="Noto Sans CJK KR" w:hAnsi="Noto Sans CJK KR" w:eastAsia="Noto Sans CJK KR"/>
                <w:b w:val="0"/>
                <w:color w:val="000000"/>
                <w:sz w:val="18"/>
              </w:rPr>
              <w:t>네 운동학 수치를 사전 고정하고 한 종류씩 제거하는 네 탐색 조건.</w:t>
            </w:r>
          </w:p>
        </w:tc>
      </w:tr>
    </w:tbl>
    <w:p>
      <w:pPr>
        <w:spacing w:after="20"/>
      </w:pPr>
    </w:p>
    <w:p>
      <w:pPr>
        <w:widowControl/>
      </w:pPr>
      <w:r>
        <w:rPr>
          <w:rFonts w:ascii="Noto Sans CJK KR" w:hAnsi="Noto Sans CJK KR" w:eastAsia="Noto Sans CJK KR"/>
          <w:color w:val="000000"/>
        </w:rPr>
        <w:t>예상 기여는 첫째, 이 손 과제에서 운동학 입력의 추가 효과와 불확실성을 추정하는 것, 둘째, 센서 수치가 유용한 과제·모델·실패 상황을 구분하는 것, 셋째, 추가 촬영 없이 운동학 수치 기여를 비교할 재현 가능한 절차를 남기는 것이다. 결과가 개선되지 않더라도 수치 사용 능력 부족, 측정 결측, 과제의 등급 분포, 영상과 수치의 중복을 나누어 기술한다. 개선이 관찰되지 않았다는 결과만으로 센서 또는 VLM이 불필요하다고 일반화하지 않는다.</w:t>
      </w:r>
    </w:p>
    <w:p>
      <w:pPr>
        <w:widowControl/>
      </w:pPr>
      <w:r>
        <w:rPr>
          <w:rFonts w:ascii="Noto Sans CJK KR" w:hAnsi="Noto Sans CJK KR" w:eastAsia="Noto Sans CJK KR"/>
          <w:color w:val="000000"/>
        </w:rPr>
        <w:t>연구 필요성은 “기존 모델을 더 좋게 만들 수 있다”는 기대만으로 정하지 않는다. 기존 모델을 실제 손 평가에 적용할 때 필요한 입력과 남는 오류를 확인해야 한다는 구체적인 미해결 문제에 둔다. 자동 채점 초안과 반복 수행 기록은 가능한 후속 활용이며, 무인 진료·치료 결정이나 임상 결과 개선은 이 연구가 입증할 범위가 아니다. 세부 문헌의 표본·입력·결과·차용 범위는 부록 D에 정리한다.</w:t>
      </w:r>
    </w:p>
    <w:p>
      <w:pPr>
        <w:pStyle w:val="Heading1"/>
        <w:widowControl/>
      </w:pPr>
      <w:r>
        <w:rPr>
          <w:rFonts w:ascii="Noto Sans CJK KR" w:hAnsi="Noto Sans CJK KR" w:eastAsia="Noto Sans CJK KR"/>
          <w:color w:val="000000"/>
        </w:rPr>
        <w:t>2 연구 목적 및 사전 비교</w:t>
      </w:r>
    </w:p>
    <w:p>
      <w:pPr>
        <w:widowControl/>
      </w:pPr>
      <w:r>
        <w:rPr>
          <w:rFonts w:ascii="Noto Sans CJK KR" w:hAnsi="Noto Sans CJK KR" w:eastAsia="Noto Sans CJK KR"/>
          <w:color w:val="000000"/>
        </w:rPr>
        <w:t>주 목적은 Qwen2.5-VL-7B-Instruct에서 영상에 운동학 수치를 추가한 조건 A2와 영상만 제공한 조건 A1의 환자별 평가 오차 차이를 추정하는 것이다. 건강인 참조의 추가 효과, 영상의 기여, 운동학 수치별 조건부 기여 및 다른 모델에서의 효과 방향은 보조적으로 분석한다.</w:t>
      </w:r>
    </w:p>
    <w:p>
      <w:pPr>
        <w:widowControl/>
      </w:pPr>
      <w:commentRangeStart w:id="1"/>
      <w:r>
        <w:rPr>
          <w:rFonts w:ascii="Noto Sans CJK KR" w:hAnsi="Noto Sans CJK KR" w:eastAsia="Noto Sans CJK KR"/>
          <w:color w:val="000000"/>
        </w:rPr>
        <w:t>주 가설은 A2의 평균 절대등급오차가 A1보다 낮다는 것이다. 주 비교를 A2−A1로 고정하여 운동학과 건강인 참조를 동시에 추가하던 기존 A3−A1의 해석을 분리한다. A3−A1은 전체 정보 결합 효과를 보여주는 보조 비교로 유지한다.</w:t>
      </w:r>
      <w:commentRangeEnd w:id="1"/>
      <w:r>
        <w:rPr>
          <w:rStyle w:val="CommentReference"/>
        </w:rPr>
        <w:commentReference w:id="1"/>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020"/>
        <w:gridCol w:w="2154"/>
        <w:gridCol w:w="6633"/>
      </w:tblGrid>
      <w:tr>
        <w:trPr>
          <w:cantSplit/>
          <w:tblHeader/>
        </w:trPr>
        <w:tc>
          <w:tcPr>
            <w:tcW w:type="dxa" w:w="1020"/>
            <w:vAlign w:val="center"/>
            <w:shd w:fill="E7EDF3"/>
          </w:tcPr>
          <w:p>
            <w:pPr>
              <w:keepNext/>
              <w:spacing w:after="0" w:before="0" w:line="270" w:lineRule="exact"/>
              <w:jc w:val="center"/>
            </w:pPr>
            <w:r>
              <w:rPr>
                <w:rFonts w:ascii="Noto Sans CJK KR" w:hAnsi="Noto Sans CJK KR" w:eastAsia="Noto Sans CJK KR"/>
                <w:b/>
                <w:color w:val="000000"/>
                <w:sz w:val="19"/>
              </w:rPr>
              <w:t>구분</w:t>
            </w:r>
          </w:p>
        </w:tc>
        <w:tc>
          <w:tcPr>
            <w:tcW w:type="dxa" w:w="2154"/>
            <w:vAlign w:val="center"/>
            <w:shd w:fill="E7EDF3"/>
          </w:tcPr>
          <w:p>
            <w:pPr>
              <w:keepNext/>
              <w:spacing w:after="0" w:before="0" w:line="270" w:lineRule="exact"/>
            </w:pPr>
            <w:r>
              <w:rPr>
                <w:rFonts w:ascii="Noto Sans CJK KR" w:hAnsi="Noto Sans CJK KR" w:eastAsia="Noto Sans CJK KR"/>
                <w:b/>
                <w:color w:val="000000"/>
                <w:sz w:val="19"/>
              </w:rPr>
              <w:t>사전 비교</w:t>
            </w:r>
          </w:p>
        </w:tc>
        <w:tc>
          <w:tcPr>
            <w:tcW w:type="dxa" w:w="6633"/>
            <w:vAlign w:val="center"/>
            <w:shd w:fill="E7EDF3"/>
          </w:tcPr>
          <w:p>
            <w:pPr>
              <w:keepNext/>
              <w:spacing w:after="0" w:before="0" w:line="270" w:lineRule="exact"/>
            </w:pPr>
            <w:r>
              <w:rPr>
                <w:rFonts w:ascii="Noto Sans CJK KR" w:hAnsi="Noto Sans CJK KR" w:eastAsia="Noto Sans CJK KR"/>
                <w:b/>
                <w:color w:val="000000"/>
                <w:sz w:val="19"/>
              </w:rPr>
              <w:t>해석 범위</w:t>
            </w:r>
          </w:p>
        </w:tc>
      </w:tr>
      <w:tr>
        <w:trPr>
          <w:cantSplit/>
        </w:trPr>
        <w:tc>
          <w:tcPr>
            <w:tcW w:type="dxa" w:w="1020"/>
            <w:vAlign w:val="center"/>
            <w:shd w:fill="FFFFFF"/>
          </w:tcPr>
          <w:p>
            <w:pPr>
              <w:keepNext/>
              <w:spacing w:after="0" w:before="0" w:line="270" w:lineRule="exact"/>
              <w:jc w:val="center"/>
            </w:pPr>
            <w:r>
              <w:rPr>
                <w:rFonts w:ascii="Noto Sans CJK KR" w:hAnsi="Noto Sans CJK KR" w:eastAsia="Noto Sans CJK KR"/>
                <w:b w:val="0"/>
                <w:color w:val="000000"/>
                <w:sz w:val="19"/>
              </w:rPr>
              <w:t>주 비교</w:t>
            </w:r>
          </w:p>
        </w:tc>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A2−A1</w:t>
            </w:r>
          </w:p>
        </w:tc>
        <w:tc>
          <w:tcPr>
            <w:tcW w:type="dxa" w:w="6633"/>
            <w:vAlign w:val="center"/>
            <w:shd w:fill="FFFFFF"/>
          </w:tcPr>
          <w:p>
            <w:pPr>
              <w:keepNext/>
              <w:spacing w:after="0" w:before="0" w:line="270" w:lineRule="exact"/>
            </w:pPr>
            <w:r>
              <w:rPr>
                <w:rFonts w:ascii="Noto Sans CJK KR" w:hAnsi="Noto Sans CJK KR" w:eastAsia="Noto Sans CJK KR"/>
                <w:b w:val="0"/>
                <w:color w:val="000000"/>
                <w:sz w:val="19"/>
              </w:rPr>
              <w:t>영상에 운동학 수치와 그 품질 정보를 추가한 효과</w:t>
            </w:r>
          </w:p>
        </w:tc>
      </w:tr>
      <w:tr>
        <w:trPr>
          <w:cantSplit/>
        </w:trPr>
        <w:tc>
          <w:tcPr>
            <w:tcW w:type="dxa" w:w="1020"/>
            <w:vAlign w:val="center"/>
            <w:shd w:fill="F7F8FA"/>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7F8FA"/>
          </w:tcPr>
          <w:p>
            <w:pPr>
              <w:keepNext/>
              <w:spacing w:after="0" w:before="0" w:line="270" w:lineRule="exact"/>
            </w:pPr>
            <w:r>
              <w:rPr>
                <w:rFonts w:ascii="Noto Sans CJK KR" w:hAnsi="Noto Sans CJK KR" w:eastAsia="Noto Sans CJK KR"/>
                <w:b w:val="0"/>
                <w:color w:val="000000"/>
                <w:sz w:val="19"/>
              </w:rPr>
              <w:t>A3−A2</w:t>
            </w:r>
          </w:p>
        </w:tc>
        <w:tc>
          <w:tcPr>
            <w:tcW w:type="dxa" w:w="6633"/>
            <w:vAlign w:val="center"/>
            <w:shd w:fill="F7F8FA"/>
          </w:tcPr>
          <w:p>
            <w:pPr>
              <w:keepNext/>
              <w:spacing w:after="0" w:before="0" w:line="270" w:lineRule="exact"/>
            </w:pPr>
            <w:r>
              <w:rPr>
                <w:rFonts w:ascii="Noto Sans CJK KR" w:hAnsi="Noto Sans CJK KR" w:eastAsia="Noto Sans CJK KR"/>
                <w:b w:val="0"/>
                <w:color w:val="000000"/>
                <w:sz w:val="19"/>
              </w:rPr>
              <w:t>건강인 참조 요약값의 추가 효과</w:t>
            </w:r>
          </w:p>
        </w:tc>
      </w:tr>
      <w:tr>
        <w:trPr>
          <w:cantSplit/>
        </w:trPr>
        <w:tc>
          <w:tcPr>
            <w:tcW w:type="dxa" w:w="1020"/>
            <w:vAlign w:val="center"/>
            <w:shd w:fill="FFFFFF"/>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A3−A4</w:t>
            </w:r>
          </w:p>
        </w:tc>
        <w:tc>
          <w:tcPr>
            <w:tcW w:type="dxa" w:w="6633"/>
            <w:vAlign w:val="center"/>
            <w:shd w:fill="FFFFFF"/>
          </w:tcPr>
          <w:p>
            <w:pPr>
              <w:keepNext/>
              <w:spacing w:after="0" w:before="0" w:line="270" w:lineRule="exact"/>
            </w:pPr>
            <w:r>
              <w:rPr>
                <w:rFonts w:ascii="Noto Sans CJK KR" w:hAnsi="Noto Sans CJK KR" w:eastAsia="Noto Sans CJK KR"/>
                <w:b w:val="0"/>
                <w:color w:val="000000"/>
                <w:sz w:val="19"/>
              </w:rPr>
              <w:t>수치와 참조를 고정하고 영상을 추가한 효과</w:t>
            </w:r>
          </w:p>
        </w:tc>
      </w:tr>
      <w:tr>
        <w:trPr>
          <w:cantSplit/>
        </w:trPr>
        <w:tc>
          <w:tcPr>
            <w:tcW w:type="dxa" w:w="1020"/>
            <w:vAlign w:val="center"/>
            <w:shd w:fill="F7F8FA"/>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7F8FA"/>
          </w:tcPr>
          <w:p>
            <w:pPr>
              <w:keepNext/>
              <w:spacing w:after="0" w:before="0" w:line="270" w:lineRule="exact"/>
            </w:pPr>
            <w:r>
              <w:rPr>
                <w:rFonts w:ascii="Noto Sans CJK KR" w:hAnsi="Noto Sans CJK KR" w:eastAsia="Noto Sans CJK KR"/>
                <w:b w:val="0"/>
                <w:color w:val="000000"/>
                <w:sz w:val="19"/>
              </w:rPr>
              <w:t>A3−A1</w:t>
            </w:r>
          </w:p>
        </w:tc>
        <w:tc>
          <w:tcPr>
            <w:tcW w:type="dxa" w:w="6633"/>
            <w:vAlign w:val="center"/>
            <w:shd w:fill="F7F8FA"/>
          </w:tcPr>
          <w:p>
            <w:pPr>
              <w:keepNext/>
              <w:spacing w:after="0" w:before="0" w:line="270" w:lineRule="exact"/>
            </w:pPr>
            <w:r>
              <w:rPr>
                <w:rFonts w:ascii="Noto Sans CJK KR" w:hAnsi="Noto Sans CJK KR" w:eastAsia="Noto Sans CJK KR"/>
                <w:b w:val="0"/>
                <w:color w:val="000000"/>
                <w:sz w:val="19"/>
              </w:rPr>
              <w:t>운동학과 건강인 참조를 함께 추가한 전체 효과</w:t>
            </w:r>
          </w:p>
        </w:tc>
      </w:tr>
      <w:tr>
        <w:trPr>
          <w:cantSplit/>
        </w:trPr>
        <w:tc>
          <w:tcPr>
            <w:tcW w:type="dxa" w:w="1020"/>
            <w:vAlign w:val="center"/>
            <w:shd w:fill="FFFFFF"/>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A3−A0</w:t>
            </w:r>
          </w:p>
        </w:tc>
        <w:tc>
          <w:tcPr>
            <w:tcW w:type="dxa" w:w="6633"/>
            <w:vAlign w:val="center"/>
            <w:shd w:fill="FFFFFF"/>
          </w:tcPr>
          <w:p>
            <w:pPr>
              <w:keepNext/>
              <w:spacing w:after="0" w:before="0" w:line="270" w:lineRule="exact"/>
            </w:pPr>
            <w:r>
              <w:rPr>
                <w:rFonts w:ascii="Noto Sans CJK KR" w:hAnsi="Noto Sans CJK KR" w:eastAsia="Noto Sans CJK KR"/>
                <w:b w:val="0"/>
                <w:color w:val="000000"/>
                <w:sz w:val="19"/>
              </w:rPr>
              <w:t>환자 라벨로 학습한 수치 모델과의 실용적 성능 비교</w:t>
            </w:r>
          </w:p>
        </w:tc>
      </w:tr>
      <w:tr>
        <w:trPr>
          <w:cantSplit/>
        </w:trPr>
        <w:tc>
          <w:tcPr>
            <w:tcW w:type="dxa" w:w="1020"/>
            <w:vAlign w:val="center"/>
            <w:shd w:fill="F7F8FA"/>
          </w:tcPr>
          <w:p>
            <w:pPr>
              <w:keepNext w:val="0"/>
              <w:spacing w:after="0" w:before="0" w:line="270" w:lineRule="exact"/>
              <w:jc w:val="center"/>
            </w:pPr>
            <w:r>
              <w:rPr>
                <w:rFonts w:ascii="Noto Sans CJK KR" w:hAnsi="Noto Sans CJK KR" w:eastAsia="Noto Sans CJK KR"/>
                <w:b w:val="0"/>
                <w:color w:val="000000"/>
                <w:sz w:val="19"/>
              </w:rPr>
              <w:t>탐색</w:t>
            </w:r>
          </w:p>
        </w:tc>
        <w:tc>
          <w:tcPr>
            <w:tcW w:type="dxa" w:w="2154"/>
            <w:vAlign w:val="center"/>
            <w:shd w:fill="F7F8FA"/>
          </w:tcPr>
          <w:p>
            <w:pPr>
              <w:keepNext w:val="0"/>
              <w:spacing w:after="0" w:before="0" w:line="270" w:lineRule="exact"/>
            </w:pPr>
            <w:r>
              <w:rPr>
                <w:rFonts w:ascii="Noto Sans CJK KR" w:hAnsi="Noto Sans CJK KR" w:eastAsia="Noto Sans CJK KR"/>
                <w:b w:val="0"/>
                <w:color w:val="000000"/>
                <w:sz w:val="19"/>
              </w:rPr>
              <w:t>수치별 제거 조건−A2</w:t>
            </w:r>
          </w:p>
        </w:tc>
        <w:tc>
          <w:tcPr>
            <w:tcW w:type="dxa" w:w="6633"/>
            <w:vAlign w:val="center"/>
            <w:shd w:fill="F7F8FA"/>
          </w:tcPr>
          <w:p>
            <w:pPr>
              <w:keepNext w:val="0"/>
              <w:spacing w:after="0" w:before="0" w:line="270" w:lineRule="exact"/>
            </w:pPr>
            <w:r>
              <w:rPr>
                <w:rFonts w:ascii="Noto Sans CJK KR" w:hAnsi="Noto Sans CJK KR" w:eastAsia="Noto Sans CJK KR"/>
                <w:b w:val="0"/>
                <w:color w:val="000000"/>
                <w:sz w:val="19"/>
              </w:rPr>
              <w:t>나머지 수치가 있을 때 제거한 수치의 조건부 기여. 조건 기호는 6절에서 정의.</w:t>
            </w:r>
          </w:p>
        </w:tc>
      </w:tr>
    </w:tbl>
    <w:p>
      <w:pPr>
        <w:spacing w:after="20"/>
      </w:pPr>
    </w:p>
    <w:p>
      <w:pPr>
        <w:widowControl/>
      </w:pPr>
      <w:r>
        <w:rPr>
          <w:rFonts w:ascii="Noto Sans CJK KR" w:hAnsi="Noto Sans CJK KR" w:eastAsia="Noto Sans CJK KR"/>
          <w:color w:val="000000"/>
        </w:rPr>
        <w:t>효과는 평가한 모델, 과제, 촬영 조건 및 입력 예산에 한정해 해석한다. 같은 모델을 쓰는 것은 모델 차이를 통제하는 방법이며, 모델의 수치 활용 능력이나 바닥·천장 효과가 사라진다는 뜻은 아니다.</w:t>
      </w:r>
    </w:p>
    <w:p>
      <w:pPr>
        <w:pStyle w:val="Heading1"/>
        <w:widowControl/>
      </w:pPr>
      <w:r>
        <w:rPr>
          <w:rFonts w:ascii="Noto Sans CJK KR" w:hAnsi="Noto Sans CJK KR" w:eastAsia="Noto Sans CJK KR"/>
          <w:color w:val="000000"/>
        </w:rPr>
        <w:t>3 연구 대상자 및 윤리적 고려사항</w:t>
      </w:r>
    </w:p>
    <w:p>
      <w:pPr>
        <w:pStyle w:val="Heading2"/>
        <w:widowControl/>
      </w:pPr>
      <w:r>
        <w:rPr>
          <w:rFonts w:ascii="Noto Sans CJK KR" w:hAnsi="Noto Sans CJK KR" w:eastAsia="Noto Sans CJK KR"/>
          <w:color w:val="000000"/>
        </w:rPr>
        <w:t>대상자와 자료의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14"/>
        <w:gridCol w:w="907"/>
        <w:gridCol w:w="7087"/>
      </w:tblGrid>
      <w:tr>
        <w:trPr>
          <w:cantSplit/>
          <w:tblHeader/>
        </w:trPr>
        <w:tc>
          <w:tcPr>
            <w:tcW w:type="dxa" w:w="1814"/>
            <w:vAlign w:val="center"/>
            <w:shd w:fill="E7EDF3"/>
          </w:tcPr>
          <w:p>
            <w:pPr>
              <w:keepNext/>
              <w:spacing w:after="0" w:before="0" w:line="270" w:lineRule="exact"/>
            </w:pPr>
            <w:r>
              <w:rPr>
                <w:rFonts w:ascii="Noto Sans CJK KR" w:hAnsi="Noto Sans CJK KR" w:eastAsia="Noto Sans CJK KR"/>
                <w:b/>
                <w:color w:val="000000"/>
                <w:sz w:val="19"/>
              </w:rPr>
              <w:t>집단</w:t>
            </w:r>
          </w:p>
        </w:tc>
        <w:tc>
          <w:tcPr>
            <w:tcW w:type="dxa" w:w="907"/>
            <w:vAlign w:val="center"/>
            <w:shd w:fill="E7EDF3"/>
          </w:tcPr>
          <w:p>
            <w:pPr>
              <w:keepNext/>
              <w:spacing w:after="0" w:before="0" w:line="270" w:lineRule="exact"/>
            </w:pPr>
            <w:r>
              <w:rPr>
                <w:rFonts w:ascii="Noto Sans CJK KR" w:hAnsi="Noto Sans CJK KR" w:eastAsia="Noto Sans CJK KR"/>
                <w:b/>
                <w:color w:val="000000"/>
                <w:sz w:val="19"/>
              </w:rPr>
              <w:t>인원</w:t>
            </w:r>
          </w:p>
        </w:tc>
        <w:tc>
          <w:tcPr>
            <w:tcW w:type="dxa" w:w="7087"/>
            <w:vAlign w:val="center"/>
            <w:shd w:fill="E7EDF3"/>
          </w:tcPr>
          <w:p>
            <w:pPr>
              <w:keepNext/>
              <w:spacing w:after="0" w:before="0" w:line="270" w:lineRule="exact"/>
            </w:pPr>
            <w:r>
              <w:rPr>
                <w:rFonts w:ascii="Noto Sans CJK KR" w:hAnsi="Noto Sans CJK KR" w:eastAsia="Noto Sans CJK KR"/>
                <w:b/>
                <w:color w:val="000000"/>
                <w:sz w:val="19"/>
              </w:rPr>
              <w:t>역할</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개발 건강인</w:t>
            </w:r>
          </w:p>
        </w:tc>
        <w:tc>
          <w:tcPr>
            <w:tcW w:type="dxa" w:w="907"/>
            <w:vAlign w:val="center"/>
            <w:shd w:fill="FFFFFF"/>
          </w:tcPr>
          <w:p>
            <w:pPr>
              <w:keepNext/>
              <w:spacing w:after="0" w:before="0" w:line="270" w:lineRule="exact"/>
            </w:pPr>
            <w:r>
              <w:rPr>
                <w:rFonts w:ascii="Noto Sans CJK KR" w:hAnsi="Noto Sans CJK KR" w:eastAsia="Noto Sans CJK KR"/>
                <w:b w:val="0"/>
                <w:color w:val="000000"/>
                <w:sz w:val="19"/>
              </w:rPr>
              <w:t>4명</w:t>
            </w:r>
          </w:p>
        </w:tc>
        <w:tc>
          <w:tcPr>
            <w:tcW w:type="dxa" w:w="7087"/>
            <w:vAlign w:val="center"/>
            <w:shd w:fill="FFFFFF"/>
          </w:tcPr>
          <w:p>
            <w:pPr>
              <w:keepNext/>
              <w:spacing w:after="0" w:before="0" w:line="270" w:lineRule="exact"/>
            </w:pPr>
            <w:r>
              <w:rPr>
                <w:rFonts w:ascii="Noto Sans CJK KR" w:hAnsi="Noto Sans CJK KR" w:eastAsia="Noto Sans CJK KR"/>
                <w:b w:val="0"/>
                <w:color w:val="000000"/>
                <w:sz w:val="19"/>
              </w:rPr>
              <w:t>측정·프롬프트·자동 처리의 사전 점검. 건강인 참조와 환자 성능 분석에서 제외.</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건강인 참조군</w:t>
            </w:r>
          </w:p>
        </w:tc>
        <w:tc>
          <w:tcPr>
            <w:tcW w:type="dxa" w:w="907"/>
            <w:vAlign w:val="center"/>
            <w:shd w:fill="F7F8FA"/>
          </w:tcPr>
          <w:p>
            <w:pPr>
              <w:keepNext/>
              <w:spacing w:after="0" w:before="0" w:line="270" w:lineRule="exact"/>
            </w:pPr>
            <w:r>
              <w:rPr>
                <w:rFonts w:ascii="Noto Sans CJK KR" w:hAnsi="Noto Sans CJK KR" w:eastAsia="Noto Sans CJK KR"/>
                <w:b w:val="0"/>
                <w:color w:val="000000"/>
                <w:sz w:val="19"/>
              </w:rPr>
              <w:t>15명</w:t>
            </w:r>
          </w:p>
        </w:tc>
        <w:tc>
          <w:tcPr>
            <w:tcW w:type="dxa" w:w="7087"/>
            <w:vAlign w:val="center"/>
            <w:shd w:fill="F7F8FA"/>
          </w:tcPr>
          <w:p>
            <w:pPr>
              <w:keepNext/>
              <w:spacing w:after="0" w:before="0" w:line="270" w:lineRule="exact"/>
            </w:pPr>
            <w:r>
              <w:rPr>
                <w:rFonts w:ascii="Noto Sans CJK KR" w:hAnsi="Noto Sans CJK KR" w:eastAsia="Noto Sans CJK KR"/>
                <w:b w:val="0"/>
                <w:color w:val="000000"/>
                <w:sz w:val="19"/>
              </w:rPr>
              <w:t>양손 각각의 과제별 참조 요약값을 생성. 환자 성능 자료와 합산하지 않음.</w:t>
            </w:r>
          </w:p>
        </w:tc>
      </w:tr>
      <w:tr>
        <w:trPr>
          <w:cantSplit/>
        </w:trPr>
        <w:tc>
          <w:tcPr>
            <w:tcW w:type="dxa" w:w="1814"/>
            <w:vAlign w:val="center"/>
            <w:shd w:fill="FFFFFF"/>
          </w:tcPr>
          <w:p>
            <w:pPr>
              <w:keepNext w:val="0"/>
              <w:spacing w:after="0" w:before="0" w:line="270" w:lineRule="exact"/>
            </w:pPr>
            <w:r>
              <w:rPr>
                <w:rFonts w:ascii="Noto Sans CJK KR" w:hAnsi="Noto Sans CJK KR" w:eastAsia="Noto Sans CJK KR"/>
                <w:b w:val="0"/>
                <w:color w:val="000000"/>
                <w:sz w:val="19"/>
              </w:rPr>
              <w:t>뇌졸중 환자</w:t>
            </w:r>
          </w:p>
        </w:tc>
        <w:tc>
          <w:tcPr>
            <w:tcW w:type="dxa" w:w="907"/>
            <w:vAlign w:val="center"/>
            <w:shd w:fill="FFFFFF"/>
          </w:tcPr>
          <w:p>
            <w:pPr>
              <w:keepNext w:val="0"/>
              <w:spacing w:after="0" w:before="0" w:line="270" w:lineRule="exact"/>
            </w:pPr>
            <w:r>
              <w:rPr>
                <w:rFonts w:ascii="Noto Sans CJK KR" w:hAnsi="Noto Sans CJK KR" w:eastAsia="Noto Sans CJK KR"/>
                <w:b w:val="0"/>
                <w:color w:val="000000"/>
                <w:sz w:val="19"/>
              </w:rPr>
              <w:t>15명</w:t>
            </w:r>
          </w:p>
        </w:tc>
        <w:tc>
          <w:tcPr>
            <w:tcW w:type="dxa" w:w="7087"/>
            <w:vAlign w:val="center"/>
            <w:shd w:fill="FFFFFF"/>
          </w:tcPr>
          <w:p>
            <w:pPr>
              <w:keepNext w:val="0"/>
              <w:spacing w:after="0" w:before="0" w:line="270" w:lineRule="exact"/>
            </w:pPr>
            <w:r>
              <w:rPr>
                <w:rFonts w:ascii="Noto Sans CJK KR" w:hAnsi="Noto Sans CJK KR" w:eastAsia="Noto Sans CJK KR"/>
                <w:b w:val="0"/>
                <w:color w:val="000000"/>
                <w:sz w:val="19"/>
              </w:rPr>
              <w:t>양손 동시 촬영. 마비측을 주 분석, 비마비측을 보조 분석에 사용.</w:t>
            </w:r>
          </w:p>
        </w:tc>
      </w:tr>
    </w:tbl>
    <w:p>
      <w:pPr>
        <w:spacing w:after="20"/>
      </w:pPr>
    </w:p>
    <w:p>
      <w:pPr>
        <w:widowControl/>
      </w:pPr>
      <w:r>
        <w:rPr>
          <w:rFonts w:ascii="Noto Sans CJK KR" w:hAnsi="Noto Sans CJK KR" w:eastAsia="Noto Sans CJK KR"/>
          <w:color w:val="000000"/>
        </w:rPr>
        <w:t>개발 건강인은 만 20–80세, 건강인 참조군과 환자는 만 40–80세로 모집한다. 건강인은 손 동작에 영향을 주는 신경계 질환, 현재 손·손목 통증 및 수술 후 회복 중인 상태가 없는 사람으로 정한다. 건강인 참조군의 연령 범위를 환자군과 같게 두되 연령별 정상치 구축이나 개별 연령 보정은 하지 않는다.</w:t>
      </w:r>
    </w:p>
    <w:p>
      <w:pPr>
        <w:widowControl/>
      </w:pPr>
      <w:r>
        <w:rPr>
          <w:rFonts w:ascii="Noto Sans CJK KR" w:hAnsi="Noto Sans CJK KR" w:eastAsia="Noto Sans CJK KR"/>
          <w:color w:val="000000"/>
        </w:rPr>
        <w:t>환자는 뇌졸중 진단 후 3개월 이상 경과한 일측 편마비 성인으로, 한 단계 지시를 이해하고 앉은 자세에서 손 과제를 시도할 수 있는 사람으로 정한다. 손 운동의 회복 양상을 여섯 단계로 분류하는 Brunnstrom 손 회복 단계의 3–5단계를 모집 범위로 하여 4–5단계에만 한정할 때보다 다양한 수행을 관찰한다. 각 단계 인원은 보고하며 성공 가능성을 이유로 선별하거나 단계별 최소 인원을 사후 조정하지 않는다. 양측 상지에 영향을 주는 다른 신경·근골격 질환, 과제를 방해하는 현재 통증 또는 담당 임상의가 참여가 어렵다고 판단한 상태는 제외한다. 이 기준은 본 연구의 운영 기준이며 임상적으로 검증된 분류 경계로 제시하지 않는다.</w:t>
      </w:r>
    </w:p>
    <w:p>
      <w:pPr>
        <w:widowControl/>
      </w:pPr>
      <w:r>
        <w:rPr>
          <w:rFonts w:ascii="Noto Sans CJK KR" w:hAnsi="Noto Sans CJK KR" w:eastAsia="Noto Sans CJK KR"/>
          <w:color w:val="000000"/>
        </w:rPr>
        <w:t>15명 × 4과제 × 8회 = 최대 480개 환자 시행을 기록한다. 한 시행에 양손이 함께 포함되므로 손별 결과는 최대 960개지만 독립 표본 수는 환자 15명이다. 비마비측도 정상 손으로 간주하지 않는다. 양손 동시 수행의 영향을 포함한 결과이므로 단측 수행 상황으로 일반화하지 않는다.</w:t>
      </w:r>
    </w:p>
    <w:p>
      <w:pPr>
        <w:pStyle w:val="Heading2"/>
        <w:widowControl/>
      </w:pPr>
      <w:r>
        <w:rPr>
          <w:rFonts w:ascii="Noto Sans CJK KR" w:hAnsi="Noto Sans CJK KR" w:eastAsia="Noto Sans CJK KR"/>
          <w:color w:val="000000"/>
        </w:rPr>
        <w:t>표본 수 15명의 근거와 한계</w:t>
      </w:r>
    </w:p>
    <w:p>
      <w:pPr>
        <w:widowControl/>
      </w:pPr>
      <w:commentRangeStart w:id="2"/>
      <w:r>
        <w:rPr>
          <w:rFonts w:ascii="Noto Sans CJK KR" w:hAnsi="Noto Sans CJK KR" w:eastAsia="Noto Sans CJK KR"/>
          <w:color w:val="000000"/>
        </w:rPr>
        <w:t>환자 15명은 모집·촬영·전문가 판독 자원을 고려한 탐색적 파일럿의 계획 표본 수이다. 작은 표본이라는 이유만으로 충분하다고 주장하지 않으며, 모집과 기록 완료율, 운동학 수치 산출 가능률, 모델 응답 가능률 및 효과 차이의 불확실성을 파악하는 데 사용한다. 확증적 우월성·동등성·임상 대체 가능성을 입증할 검정력을 확보했다는 주장은 하지 않는다(Lakens, 2022; Thabane et al., 2010).</w:t>
      </w:r>
      <w:commentRangeEnd w:id="2"/>
      <w:r>
        <w:rPr>
          <w:rStyle w:val="CommentReference"/>
        </w:rPr>
        <w:commentReference w:id="2"/>
      </w:r>
    </w:p>
    <w:p>
      <w:pPr>
        <w:widowControl/>
      </w:pPr>
      <w:r>
        <w:rPr>
          <w:rFonts w:ascii="Noto Sans CJK KR" w:hAnsi="Noto Sans CJK KR" w:eastAsia="Noto Sans CJK KR"/>
          <w:color w:val="000000"/>
        </w:rPr>
        <w:t>계획의 정밀도를 설명하기 위해 환자별 짝 차이의 표준편차가 0.20, 0.30, 0.40점이라고 가정하면, 환자 수 15명에서 t 분포를 이용한 평균 차이의 95% 신뢰구간(반복 표집에 따른 추정 오차 범위를 요약한 구간) 반폭은 각각 약 0.111, 0.166, 0.222점이다. 이는 가정에 따른 계산 예시이고 실제 주 분석은 환자를 단위로 반복해서 다시 뽑는 부트스트랩 재표집으로 수행한다. 작은 개선을 확실히 구분하기 어려울 수 있으며, 실제 분산과 탈락률을 후속 연구의 표본 설계 자료로 사용한다.</w:t>
      </w:r>
    </w:p>
    <w:p>
      <w:pPr>
        <w:widowControl/>
      </w:pPr>
      <w:r>
        <w:rPr>
          <w:rFonts w:ascii="Noto Sans CJK KR" w:hAnsi="Noto Sans CJK KR" w:eastAsia="Noto Sans CJK KR"/>
          <w:color w:val="000000"/>
        </w:rPr>
        <w:t>총 모집 계획은 34명이며 결과를 본 뒤 표본 수를 늘리거나 교체하지 않는다. 동의 후 중도 철회와 기술적 실패도 모집·완료 흐름에 기록한다. 환자별 과제당 8회 반복은 개인 내 수행 변동을 요약하기 위한 값이며 독립 참가자 수를 늘리지 않는다.</w:t>
      </w:r>
    </w:p>
    <w:p>
      <w:pPr>
        <w:widowControl/>
      </w:pPr>
      <w:r>
        <w:rPr>
          <w:rFonts w:ascii="Noto Sans CJK KR" w:hAnsi="Noto Sans CJK KR" w:eastAsia="Noto Sans CJK KR"/>
          <w:color w:val="000000"/>
        </w:rPr>
        <w:t>촬영 부담은 개발 128시행, 건강인 참조 480시행, 환자 480시행으로 총 최대 1,088시행이다. 운동학 수치 제거 조건과 모델 추가는 같은 저장 자료를 재사용하므로 참가자 수행 횟수를 늘리지 않지만, 추론과 결과 관리 시간은 증가한다. 개발 자료에서 시행당 처리시간을 측정하여 9,120회 실행의 연산 일정을 산정한다.</w:t>
      </w:r>
    </w:p>
    <w:p>
      <w:pPr>
        <w:pStyle w:val="Heading2"/>
        <w:widowControl/>
      </w:pPr>
      <w:r>
        <w:rPr>
          <w:rFonts w:ascii="Noto Sans CJK KR" w:hAnsi="Noto Sans CJK KR" w:eastAsia="Noto Sans CJK KR"/>
          <w:color w:val="000000"/>
        </w:rPr>
        <w:t>동의와 자료 분리</w:t>
      </w:r>
    </w:p>
    <w:p>
      <w:pPr>
        <w:widowControl/>
      </w:pPr>
      <w:r>
        <w:rPr>
          <w:rFonts w:ascii="Noto Sans CJK KR" w:hAnsi="Noto Sans CJK KR" w:eastAsia="Noto Sans CJK KR"/>
          <w:color w:val="000000"/>
        </w:rPr>
        <w:t>기관생명윤리위원회(IRB) 승인 후 서면 동의를 받아 모집한다. 얼굴을 제외한 양손 작업 시야를 촬영하고, 참가자 연구 식별번호와 신원 정보를 분리 보관한다. 원본 영상, 좌표, 전문가 라벨 및 모델 출력의 접근 권한을 구분한다. 공개형 저장소에 환자 원본 영상을 올리지 않는다.</w:t>
      </w:r>
    </w:p>
    <w:p>
      <w:pPr>
        <w:widowControl/>
      </w:pPr>
      <w:r>
        <w:rPr>
          <w:rFonts w:ascii="Noto Sans CJK KR" w:hAnsi="Noto Sans CJK KR" w:eastAsia="Noto Sans CJK KR"/>
          <w:color w:val="000000"/>
        </w:rPr>
        <w:t>세 모델의 공개 가중치를 연구용 컴퓨터에 내려받아 로컬에서 실행한다. 환자 영상·수치·프롬프트를 외부 유료 모델 서비스에 전송하는 조건은 포함하지 않는다. 공개 가중치란 학습된 모델 값을 내려받을 수 있다는 뜻이며, 환자 자료의 공개 또는 임상적 신뢰성 보장을 뜻하지 않는다.</w:t>
      </w:r>
    </w:p>
    <w:p>
      <w:pPr>
        <w:widowControl/>
      </w:pPr>
      <w:r>
        <w:rPr>
          <w:rFonts w:ascii="Noto Sans CJK KR" w:hAnsi="Noto Sans CJK KR" w:eastAsia="Noto Sans CJK KR"/>
          <w:color w:val="000000"/>
        </w:rPr>
        <w:t>전문가 판독자는 모델 출력, 운동학 수치, 건강인 참조, 환측 표시 및 FMA 점수를 받지 않는다. 영상에서 장애를 추측할 가능성까지 제거됐다고 주장하지 않는다. 전문가 라벨과 임상 정보는 모든 모델 입력 생성 및 요청문 수정 과정에서 분리한다.</w:t>
      </w:r>
    </w:p>
    <w:p>
      <w:pPr>
        <w:pStyle w:val="Heading1"/>
        <w:widowControl/>
      </w:pPr>
      <w:r>
        <w:rPr>
          <w:rFonts w:ascii="Noto Sans CJK KR" w:hAnsi="Noto Sans CJK KR" w:eastAsia="Noto Sans CJK KR"/>
          <w:color w:val="000000"/>
        </w:rPr>
        <w:t>4 실험 장비 및 운동학 변수</w:t>
      </w:r>
    </w:p>
    <w:p>
      <w:pPr>
        <w:pStyle w:val="Heading2"/>
        <w:widowControl/>
      </w:pPr>
      <w:r>
        <w:rPr>
          <w:rFonts w:ascii="Noto Sans CJK KR" w:hAnsi="Noto Sans CJK KR" w:eastAsia="Noto Sans CJK KR"/>
          <w:color w:val="000000"/>
        </w:rPr>
        <w:t>장비와 기록 설정</w:t>
      </w:r>
    </w:p>
    <w:p>
      <w:pPr>
        <w:widowControl/>
      </w:pPr>
      <w:r>
        <w:rPr>
          <w:rFonts w:ascii="Noto Sans CJK KR" w:hAnsi="Noto Sans CJK KR" w:eastAsia="Noto Sans CJK KR"/>
          <w:color w:val="000000"/>
        </w:rPr>
        <w:t>손 추적에는 영상에서 손의 위치를 추정하는 MediaPipe Hand Landmarker를 사용한다. 이 도구가 출력하는 랜드마크는 손목·관절·손끝 위치를 나타내는 21개 추정 기준점이다. 2D는 영상의 2차원 위치, 3D는 깊이를 결합한 3차원 위치를 뜻한다. 아래 단위에서 fps는 초당 영상 수, Hz는 초당 표본 수이며 mm는 밀리미터, cm는 센티미터, m는 미터, s는 초이다.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01"/>
        <w:gridCol w:w="8107"/>
      </w:tblGrid>
      <w:tr>
        <w:trPr>
          <w:cantSplit/>
          <w:tblHeader/>
        </w:trPr>
        <w:tc>
          <w:tcPr>
            <w:tcW w:type="dxa" w:w="1701"/>
            <w:vAlign w:val="center"/>
            <w:shd w:fill="E7EDF3"/>
          </w:tcPr>
          <w:p>
            <w:pPr>
              <w:keepNext/>
              <w:spacing w:after="0" w:before="0" w:line="270" w:lineRule="exact"/>
            </w:pPr>
            <w:r>
              <w:rPr>
                <w:rFonts w:ascii="Noto Sans CJK KR" w:hAnsi="Noto Sans CJK KR" w:eastAsia="Noto Sans CJK KR"/>
                <w:b/>
                <w:color w:val="000000"/>
                <w:sz w:val="19"/>
              </w:rPr>
              <w:t>항목</w:t>
            </w:r>
          </w:p>
        </w:tc>
        <w:tc>
          <w:tcPr>
            <w:tcW w:type="dxa" w:w="8107"/>
            <w:vAlign w:val="center"/>
            <w:shd w:fill="E7EDF3"/>
          </w:tcPr>
          <w:p>
            <w:pPr>
              <w:keepNext/>
              <w:spacing w:after="0" w:before="0" w:line="270" w:lineRule="exact"/>
            </w:pPr>
            <w:r>
              <w:rPr>
                <w:rFonts w:ascii="Noto Sans CJK KR" w:hAnsi="Noto Sans CJK KR" w:eastAsia="Noto Sans CJK KR"/>
                <w:b/>
                <w:color w:val="000000"/>
                <w:sz w:val="19"/>
              </w:rPr>
              <w:t>고정값 또는 처리 규칙</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카메라</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Intel RealSense D455. 색상 영상 1280×720, 깊이 영상 848×480, 모두 30 fps. 깊이를 색상 영상의 좌표에 정렬.</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배치</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광학 중심에서 작업영역 중심까지 70 cm, 수평면 대비 아래쪽 45°. 작업면 60×40 cm, 좌우 중심 간격 30 cm.</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노출과 깊이</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실내 조명 고정. 자동 노출로 5초 안정화한 뒤 얻어진 노출·게인 값을 해당 세션 동안 잠금. 깊이 처리 사전 설정은 Default, 적외선 방사기는 켬. 실제 값을 기록.</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손 추적</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시간순 영상 처리 VIDEO 모드, 최대 손 수 num_hands=2. 검출·손 존재·추적의 내부 신뢰도 임계값을 각각 0.5로 설정.</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깊이 표본</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2D 추정 기준점 중심의 3×3 픽셀 영역. 9개 중 유효 깊이 5개 이상, 해당 픽셀 영역의 깊이 최대−최소 ≤20 mm일 때 중앙값 채택. 유효 깊이 범위 0.50–1.00 m.</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필터와 결측</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원시 3D 거리 보존. 0.10초 이하의 내부 결측만 앞뒤 관측을 직선으로 잇는 시간 선형 보간. 30 Hz 시계열에 다섯 표본의 가운데 값을 취하는 중앙값 필터 적용. 더 긴 결측과 관측 구간 바깥은 채우지 않음.</w:t>
            </w:r>
          </w:p>
        </w:tc>
      </w:tr>
      <w:tr>
        <w:trPr>
          <w:cantSplit/>
        </w:trPr>
        <w:tc>
          <w:tcPr>
            <w:tcW w:type="dxa" w:w="1701"/>
            <w:vAlign w:val="center"/>
            <w:shd w:fill="FFFFFF"/>
          </w:tcPr>
          <w:p>
            <w:pPr>
              <w:keepNext w:val="0"/>
              <w:spacing w:after="0" w:before="0" w:line="270" w:lineRule="exact"/>
            </w:pPr>
            <w:r>
              <w:rPr>
                <w:rFonts w:ascii="Noto Sans CJK KR" w:hAnsi="Noto Sans CJK KR" w:eastAsia="Noto Sans CJK KR"/>
                <w:b w:val="0"/>
                <w:color w:val="000000"/>
                <w:sz w:val="19"/>
              </w:rPr>
              <w:t>보조 영상</w:t>
            </w:r>
          </w:p>
        </w:tc>
        <w:tc>
          <w:tcPr>
            <w:tcW w:type="dxa" w:w="8107"/>
            <w:vAlign w:val="center"/>
            <w:shd w:fill="FFFFFF"/>
          </w:tcPr>
          <w:p>
            <w:pPr>
              <w:keepNext w:val="0"/>
              <w:spacing w:after="0" w:before="0" w:line="270" w:lineRule="exact"/>
            </w:pPr>
            <w:r>
              <w:rPr>
                <w:rFonts w:ascii="Noto Sans CJK KR" w:hAnsi="Noto Sans CJK KR" w:eastAsia="Noto Sans CJK KR"/>
                <w:b w:val="0"/>
                <w:color w:val="000000"/>
                <w:sz w:val="19"/>
              </w:rPr>
              <w:t>전문가에게 D455 전체 원본을 제공. 보조 카메라는 핵심 실험의 필수 장비·추가 판독 입력에 포함하지 않음.</w:t>
            </w:r>
          </w:p>
        </w:tc>
      </w:tr>
    </w:tbl>
    <w:p>
      <w:pPr>
        <w:spacing w:after="20"/>
      </w:pPr>
    </w:p>
    <w:p>
      <w:pPr>
        <w:widowControl/>
      </w:pPr>
      <w:r>
        <w:rPr>
          <w:rFonts w:ascii="Noto Sans CJK KR" w:hAnsi="Noto Sans CJK KR" w:eastAsia="Noto Sans CJK KR"/>
          <w:color w:val="000000"/>
        </w:rPr>
        <w:t>카메라 위치와 물체 배치 수치는 재현 가능한 시작 설정이다. 70 cm에서 양손·물체 전체가 들어오는지 개발 파일럿에서 확인한다. 좌우 손은 미러링하지 않은 영상과 고정 작업영역으로 매핑한다. MediaPipe의 손 순서에 의존하지 않으며 손 교차·영역 이탈 시 해당 손 좌표를 결측 처리한다. 내부 신뢰도 임계값 0.5는 추적 프로그램의 설정값이며 3D 위치 정확도 50%를 뜻하지 않는다(Google, n.d.).</w:t>
      </w:r>
    </w:p>
    <w:p>
      <w:pPr>
        <w:widowControl/>
      </w:pPr>
      <w:r>
        <w:rPr>
          <w:rFonts w:ascii="Noto Sans CJK KR" w:hAnsi="Noto Sans CJK KR" w:eastAsia="Noto Sans CJK KR"/>
          <w:color w:val="000000"/>
        </w:rPr>
        <w:t>깊이가 있는 표면이 가려진 손끝 대신 물체일 수 있으므로, 유효 깊이가 존재한다는 사실만으로 손끝의 정확성을 보장하지 않는다. 원본 색상 영상, 정렬 전후 깊이 영상, 카메라 내부 보정값(intrinsics), 실제 촬영 시각(timestamp), 프레임 식별번호(frame ID), 21개 추정 기준점, 필터 전후 값 및 결측 사유를 보존한다. 시간은 실제 촬영 시각으로 계산하고 파일 프레임 번호를 시간으로 대체하지 않는다.</w:t>
      </w:r>
    </w:p>
    <w:p>
      <w:pPr>
        <w:widowControl/>
      </w:pPr>
      <w:r>
        <w:rPr>
          <w:rFonts w:ascii="Noto Sans CJK KR" w:hAnsi="Noto Sans CJK KR" w:eastAsia="Noto Sans CJK KR"/>
          <w:color w:val="000000"/>
        </w:rPr>
        <w:t>각 랜드마크의 픽셀 위치와 채택 깊이를 정렬 영상의 카메라 내부 보정값으로 역투영하여 카메라 좌표계의 3D 점을 얻는다. 3차원 공간에서 두 점을 잇는 직선 거리인 유클리드 거리를 mm로 변환한다. 픽셀 간격을 mm로 간주하거나 MediaPipe의 상대 z 좌표를 센서 깊이와 혼합하지 않는다.</w:t>
      </w:r>
    </w:p>
    <w:p>
      <w:pPr>
        <w:widowControl/>
      </w:pPr>
      <w:r>
        <w:rPr>
          <w:rFonts w:ascii="Noto Sans CJK KR" w:hAnsi="Noto Sans CJK KR" w:eastAsia="Noto Sans CJK KR"/>
          <w:color w:val="000000"/>
        </w:rPr>
        <w:t>선형 보간은 짧게 빠진 값을 앞뒤 관측 사이의 직선 변화로 채우는 처리이고, 외삽은 관측 구간 바깥을 추정하는 처리이다. 중앙값은 크기순 가운데 값이며 중앙값 필터는 가까운 다섯 표본의 가운데 값을 취해 순간 튐을 줄인다. 원시 관측과 보간값을 구분해 저장한다.</w:t>
      </w:r>
    </w:p>
    <w:p>
      <w:pPr>
        <w:pStyle w:val="Heading2"/>
        <w:widowControl/>
      </w:pPr>
      <w:r>
        <w:rPr>
          <w:rFonts w:ascii="Noto Sans CJK KR" w:hAnsi="Noto Sans CJK KR" w:eastAsia="Noto Sans CJK KR"/>
          <w:color w:val="000000"/>
        </w:rPr>
        <w:t>측정 파일럿의 평가 기준</w:t>
      </w:r>
    </w:p>
    <w:p>
      <w:pPr>
        <w:widowControl/>
      </w:pPr>
      <w:r>
        <w:rPr>
          <w:rFonts w:ascii="Noto Sans CJK KR" w:hAnsi="Noto Sans CJK KR" w:eastAsia="Noto Sans CJK KR"/>
          <w:color w:val="000000"/>
        </w:rPr>
        <w:t>아래의 거리 MAE는 기준 거리와 측정 거리의 평균 절대오차이며 단위는 mm이다. 수행등급 MAE의 단위인 등급 점수와 구분한다. 편향은 부호가 있는 오차의 평균, 평균제곱근오차(root mean square error, RMSE)는 오차를 제곱하여 평균한 뒤 제곱근을 취한 값이다.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417"/>
        <w:gridCol w:w="4195"/>
        <w:gridCol w:w="4195"/>
      </w:tblGrid>
      <w:tr>
        <w:trPr>
          <w:cantSplit/>
          <w:tblHeader/>
        </w:trPr>
        <w:tc>
          <w:tcPr>
            <w:tcW w:type="dxa" w:w="1417"/>
            <w:vAlign w:val="center"/>
            <w:shd w:fill="E7EDF3"/>
          </w:tcPr>
          <w:p>
            <w:pPr>
              <w:keepNext/>
              <w:spacing w:after="0" w:before="0" w:line="270" w:lineRule="exact"/>
            </w:pPr>
            <w:r>
              <w:rPr>
                <w:rFonts w:ascii="Noto Sans CJK KR" w:hAnsi="Noto Sans CJK KR" w:eastAsia="Noto Sans CJK KR"/>
                <w:b/>
                <w:color w:val="000000"/>
                <w:sz w:val="19"/>
              </w:rPr>
              <w:t>항목</w:t>
            </w:r>
          </w:p>
        </w:tc>
        <w:tc>
          <w:tcPr>
            <w:tcW w:type="dxa" w:w="4195"/>
            <w:vAlign w:val="center"/>
            <w:shd w:fill="E7EDF3"/>
          </w:tcPr>
          <w:p>
            <w:pPr>
              <w:keepNext/>
              <w:spacing w:after="0" w:before="0" w:line="270" w:lineRule="exact"/>
            </w:pPr>
            <w:r>
              <w:rPr>
                <w:rFonts w:ascii="Noto Sans CJK KR" w:hAnsi="Noto Sans CJK KR" w:eastAsia="Noto Sans CJK KR"/>
                <w:b/>
                <w:color w:val="000000"/>
                <w:sz w:val="19"/>
              </w:rPr>
              <w:t>방법</w:t>
            </w:r>
          </w:p>
        </w:tc>
        <w:tc>
          <w:tcPr>
            <w:tcW w:type="dxa" w:w="4195"/>
            <w:vAlign w:val="center"/>
            <w:shd w:fill="E7EDF3"/>
          </w:tcPr>
          <w:p>
            <w:pPr>
              <w:keepNext/>
              <w:spacing w:after="0" w:before="0" w:line="270" w:lineRule="exact"/>
            </w:pPr>
            <w:r>
              <w:rPr>
                <w:rFonts w:ascii="Noto Sans CJK KR" w:hAnsi="Noto Sans CJK KR" w:eastAsia="Noto Sans CJK KR"/>
                <w:b/>
                <w:color w:val="000000"/>
                <w:sz w:val="19"/>
              </w:rPr>
              <w:t>사전 운영 기준</w:t>
            </w:r>
          </w:p>
        </w:tc>
      </w:tr>
      <w:tr>
        <w:trPr>
          <w:cantSplit/>
        </w:trPr>
        <w:tc>
          <w:tcPr>
            <w:tcW w:type="dxa" w:w="1417"/>
            <w:vAlign w:val="center"/>
            <w:shd w:fill="FFFFFF"/>
          </w:tcPr>
          <w:p>
            <w:pPr>
              <w:keepNext/>
              <w:spacing w:after="0" w:before="0" w:line="270" w:lineRule="exact"/>
            </w:pPr>
            <w:r>
              <w:rPr>
                <w:rFonts w:ascii="Noto Sans CJK KR" w:hAnsi="Noto Sans CJK KR" w:eastAsia="Noto Sans CJK KR"/>
                <w:b w:val="0"/>
                <w:color w:val="000000"/>
                <w:sz w:val="19"/>
              </w:rPr>
              <w:t>정적 거리</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20·40·60·80 mm 간격의 무광 기준 표적을 작업면 좌·중·우에서 각 3초씩 3회 측정</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간격 MAE ≤5 mm. 이는 깊이·좌표 변환 점검이며 동적 손끝 전체 정확도 검증은 아님.</w:t>
            </w:r>
          </w:p>
        </w:tc>
      </w:tr>
      <w:tr>
        <w:trPr>
          <w:cantSplit/>
        </w:trPr>
        <w:tc>
          <w:tcPr>
            <w:tcW w:type="dxa" w:w="1417"/>
            <w:vAlign w:val="center"/>
            <w:shd w:fill="F7F8FA"/>
          </w:tcPr>
          <w:p>
            <w:pPr>
              <w:keepNext/>
              <w:spacing w:after="0" w:before="0" w:line="270" w:lineRule="exact"/>
            </w:pPr>
            <w:r>
              <w:rPr>
                <w:rFonts w:ascii="Noto Sans CJK KR" w:hAnsi="Noto Sans CJK KR" w:eastAsia="Noto Sans CJK KR"/>
                <w:b w:val="0"/>
                <w:color w:val="000000"/>
                <w:sz w:val="19"/>
              </w:rPr>
              <w:t>손 자세와 가림</w:t>
            </w:r>
          </w:p>
        </w:tc>
        <w:tc>
          <w:tcPr>
            <w:tcW w:type="dxa" w:w="4195"/>
            <w:vAlign w:val="center"/>
            <w:shd w:fill="F7F8FA"/>
          </w:tcPr>
          <w:p>
            <w:pPr>
              <w:keepNext/>
              <w:spacing w:after="0" w:before="0" w:line="270" w:lineRule="exact"/>
            </w:pPr>
            <w:r>
              <w:rPr>
                <w:rFonts w:ascii="Noto Sans CJK KR" w:hAnsi="Noto Sans CJK KR" w:eastAsia="Noto Sans CJK KR"/>
                <w:b w:val="0"/>
                <w:color w:val="000000"/>
                <w:sz w:val="19"/>
              </w:rPr>
              <w:t>개발 4명에게 동일 4과제 ×8회 적용. 원본과 추적 위치를 확인</w:t>
            </w:r>
          </w:p>
        </w:tc>
        <w:tc>
          <w:tcPr>
            <w:tcW w:type="dxa" w:w="4195"/>
            <w:vAlign w:val="center"/>
            <w:shd w:fill="F7F8FA"/>
          </w:tcPr>
          <w:p>
            <w:pPr>
              <w:keepNext/>
              <w:spacing w:after="0" w:before="0" w:line="270" w:lineRule="exact"/>
            </w:pPr>
            <w:r>
              <w:rPr>
                <w:rFonts w:ascii="Noto Sans CJK KR" w:hAnsi="Noto Sans CJK KR" w:eastAsia="Noto Sans CJK KR"/>
                <w:b w:val="0"/>
                <w:color w:val="000000"/>
                <w:sz w:val="19"/>
              </w:rPr>
              <w:t>과제별 각 주 운동학 수치 산출 가능 시행 ≥80%. 가림과 손 교환 원인을 별도 기록.</w:t>
            </w:r>
          </w:p>
        </w:tc>
      </w:tr>
      <w:tr>
        <w:trPr>
          <w:cantSplit/>
        </w:trPr>
        <w:tc>
          <w:tcPr>
            <w:tcW w:type="dxa" w:w="1417"/>
            <w:vAlign w:val="center"/>
            <w:shd w:fill="FFFFFF"/>
          </w:tcPr>
          <w:p>
            <w:pPr>
              <w:keepNext/>
              <w:spacing w:after="0" w:before="0" w:line="270" w:lineRule="exact"/>
            </w:pPr>
            <w:r>
              <w:rPr>
                <w:rFonts w:ascii="Noto Sans CJK KR" w:hAnsi="Noto Sans CJK KR" w:eastAsia="Noto Sans CJK KR"/>
                <w:b w:val="0"/>
                <w:color w:val="000000"/>
                <w:sz w:val="19"/>
              </w:rPr>
              <w:t>시점과 저장</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수행 시작·유지 시작·해제 지시의 기록 시각과 색상 영상 일치, 저장 누락 확인</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목표 프레임과 실제 timestamp 차이 ≤0.05초. 전체 녹화 누락률 ≤5%.</w:t>
            </w:r>
          </w:p>
        </w:tc>
      </w:tr>
      <w:tr>
        <w:trPr>
          <w:cantSplit/>
        </w:trPr>
        <w:tc>
          <w:tcPr>
            <w:tcW w:type="dxa" w:w="1417"/>
            <w:vAlign w:val="center"/>
            <w:shd w:fill="F7F8FA"/>
          </w:tcPr>
          <w:p>
            <w:pPr>
              <w:keepNext w:val="0"/>
              <w:spacing w:after="0" w:before="0" w:line="270" w:lineRule="exact"/>
            </w:pPr>
            <w:r>
              <w:rPr>
                <w:rFonts w:ascii="Noto Sans CJK KR" w:hAnsi="Noto Sans CJK KR" w:eastAsia="Noto Sans CJK KR"/>
                <w:b w:val="0"/>
                <w:color w:val="000000"/>
                <w:sz w:val="19"/>
              </w:rPr>
              <w:t>반복성과 오차</w:t>
            </w:r>
          </w:p>
        </w:tc>
        <w:tc>
          <w:tcPr>
            <w:tcW w:type="dxa" w:w="4195"/>
            <w:vAlign w:val="center"/>
            <w:shd w:fill="F7F8FA"/>
          </w:tcPr>
          <w:p>
            <w:pPr>
              <w:keepNext w:val="0"/>
              <w:spacing w:after="0" w:before="0" w:line="270" w:lineRule="exact"/>
            </w:pPr>
            <w:r>
              <w:rPr>
                <w:rFonts w:ascii="Noto Sans CJK KR" w:hAnsi="Noto Sans CJK KR" w:eastAsia="Noto Sans CJK KR"/>
                <w:b w:val="0"/>
                <w:color w:val="000000"/>
                <w:sz w:val="19"/>
              </w:rPr>
              <w:t>기준 거리가 있는 정적 표적에서 편향·MAE·RMSE 보고. 동적 손 과제는 반복 차이와 추적 결측률 보고</w:t>
            </w:r>
          </w:p>
        </w:tc>
        <w:tc>
          <w:tcPr>
            <w:tcW w:type="dxa" w:w="4195"/>
            <w:vAlign w:val="center"/>
            <w:shd w:fill="F7F8FA"/>
          </w:tcPr>
          <w:p>
            <w:pPr>
              <w:keepNext w:val="0"/>
              <w:spacing w:after="0" w:before="0" w:line="270" w:lineRule="exact"/>
            </w:pPr>
            <w:r>
              <w:rPr>
                <w:rFonts w:ascii="Noto Sans CJK KR" w:hAnsi="Noto Sans CJK KR" w:eastAsia="Noto Sans CJK KR"/>
                <w:b w:val="0"/>
                <w:color w:val="000000"/>
                <w:sz w:val="19"/>
              </w:rPr>
              <w:t>반복성이 높다는 이유로 실제 동적 정확도를 입증했다고 해석하지 않음.</w:t>
            </w:r>
          </w:p>
        </w:tc>
      </w:tr>
    </w:tbl>
    <w:p>
      <w:pPr>
        <w:spacing w:after="20"/>
      </w:pPr>
    </w:p>
    <w:p>
      <w:pPr>
        <w:widowControl/>
      </w:pPr>
      <w:r>
        <w:rPr>
          <w:rFonts w:ascii="Noto Sans CJK KR" w:hAnsi="Noto Sans CJK KR" w:eastAsia="Noto Sans CJK KR"/>
          <w:color w:val="000000"/>
        </w:rPr>
        <w:t>위 기준은 파일럿 진행을 위한 공학적 목표이며 문헌에서 확립된 임상 허용오차가 아니다. 기준 미달 시 환자 자료를 보기 전에 원인을 수정하고 재점검한다. 실패한 운동학 수치를 환자 결과에 맞춰 삭제하거나 대체하지 않는다. 독립 동적 모션캡처가 없는 한 동적 3D 손끝 정확도와 관절각 정확도는 미확인으로 남긴다.</w:t>
      </w:r>
    </w:p>
    <w:p>
      <w:pPr>
        <w:pStyle w:val="Heading2"/>
        <w:widowControl/>
      </w:pPr>
      <w:r>
        <w:rPr>
          <w:rFonts w:ascii="Noto Sans CJK KR" w:hAnsi="Noto Sans CJK KR" w:eastAsia="Noto Sans CJK KR"/>
          <w:color w:val="000000"/>
        </w:rPr>
        <w:t>운동학 수치 계산에 쓰는 구간과 기호</w:t>
      </w:r>
    </w:p>
    <w:p>
      <w:pPr>
        <w:widowControl/>
      </w:pPr>
      <w:r>
        <w:rPr>
          <w:rFonts w:ascii="Noto Sans CJK KR" w:hAnsi="Noto Sans CJK KR" w:eastAsia="Noto Sans CJK KR"/>
          <w:color w:val="000000"/>
        </w:rPr>
        <w:t>한 시행은 준비, 목표 형성 시도, 유지, 해제의 순서로 진행한다. t0는 수행 시작 신호 시각, th는 참가자의 준비 알림 또는 8초 상한에 따라 운영자가 기록한 유지 시작 시각, tr은 유지 시작 2초 후의 해제 신호 시각이다. th는 성공 판정 시각이 아니다. a(t)는 시각 t에서 두 기준점 사이 거리, r(t)는 네 손가락 거리의 평균을 나타낸다. 실제 지시와 프레임 선택은 5절에서 설명한다.</w:t>
      </w:r>
    </w:p>
    <w:p>
      <w:pPr>
        <w:widowControl/>
      </w:pPr>
      <w:r>
        <w:rPr>
          <w:rFonts w:ascii="Noto Sans CJK KR" w:hAnsi="Noto Sans CJK KR" w:eastAsia="Noto Sans CJK KR"/>
          <w:color w:val="000000"/>
        </w:rPr>
        <w:t>수치 기호 F1·F2·F3·F4는 각각 형성 구간의 거리 요약, 그 요약값의 발생 시간, 유지 중 거리 변동, 해제 후 거리 변화를 뜻한다. 동일 기호라도 물체 과제와 맨손 과제의 계산식이 다르므로 과제와 단위를 항상 함께 표시한다. 영문 키는 저장 파일에서 해당 수치를 식별하는 이름이다. null은 측정값을 산출할 수 없다는 결측 표시이며 유효한 숫자 0과 다르다. 표준편차는 평균 주변의 흩어짐이며 편차 제곱합을 표본 수에서 1을 뺀 값으로 나눈 뒤 제곱근을 취하는 표본 표준편차를 사용한다.</w:t>
      </w:r>
    </w:p>
    <w:p>
      <w:pPr>
        <w:pStyle w:val="Heading2"/>
        <w:widowControl/>
      </w:pPr>
      <w:r>
        <w:rPr>
          <w:rFonts w:ascii="Noto Sans CJK KR" w:hAnsi="Noto Sans CJK KR" w:eastAsia="Noto Sans CJK KR"/>
          <w:color w:val="000000"/>
        </w:rPr>
        <w:t>물체 파지의 주 입력 네 개</w:t>
      </w:r>
    </w:p>
    <w:p>
      <w:pPr>
        <w:widowControl/>
      </w:pPr>
      <w:r>
        <w:rPr>
          <w:rFonts w:ascii="Noto Sans CJK KR" w:hAnsi="Noto Sans CJK KR" w:eastAsia="Noto Sans CJK KR"/>
          <w:color w:val="000000"/>
        </w:rPr>
        <w:t>원통·구형에서는 엄지끝 4번과 검지끝 8번의 3D 거리를 a(t)로 사용한다. 측면집기에서는 엄지끝 4번과 검지 몸쪽손가락사이관절(proximal interphalangeal joint, PIP)에 해당하는 6번 기준점의 거리 a(t)를 사용하여 검지의 측면과 엄지 사이 간격을 표현한다. 측면집기의 거리는 실제 접촉면이나 힘의 측정값이 아니며 원통·구형의 엄지–검지끝 간격과 직접 합산하지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6576"/>
        <w:gridCol w:w="850"/>
      </w:tblGrid>
      <w:tr>
        <w:trPr>
          <w:cantSplit/>
          <w:tblHeader/>
        </w:trPr>
        <w:tc>
          <w:tcPr>
            <w:tcW w:type="dxa" w:w="2381"/>
            <w:vAlign w:val="center"/>
            <w:shd w:fill="E7EDF3"/>
          </w:tcPr>
          <w:p>
            <w:pPr>
              <w:keepNext/>
              <w:spacing w:after="0" w:before="0" w:line="270" w:lineRule="exact"/>
            </w:pPr>
            <w:r>
              <w:rPr>
                <w:rFonts w:ascii="Noto Sans CJK KR" w:hAnsi="Noto Sans CJK KR" w:eastAsia="Noto Sans CJK KR"/>
                <w:b/>
                <w:color w:val="000000"/>
                <w:sz w:val="19"/>
              </w:rPr>
              <w:t>수치 기호와 저장 키</w:t>
            </w:r>
          </w:p>
        </w:tc>
        <w:tc>
          <w:tcPr>
            <w:tcW w:type="dxa" w:w="6576"/>
            <w:vAlign w:val="center"/>
            <w:shd w:fill="E7EDF3"/>
          </w:tcPr>
          <w:p>
            <w:pPr>
              <w:keepNext/>
              <w:spacing w:after="0" w:before="0" w:line="270" w:lineRule="exact"/>
            </w:pPr>
            <w:r>
              <w:rPr>
                <w:rFonts w:ascii="Noto Sans CJK KR" w:hAnsi="Noto Sans CJK KR" w:eastAsia="Noto Sans CJK KR"/>
                <w:b/>
                <w:color w:val="000000"/>
                <w:sz w:val="19"/>
              </w:rPr>
              <w:t>정의</w:t>
            </w:r>
          </w:p>
        </w:tc>
        <w:tc>
          <w:tcPr>
            <w:tcW w:type="dxa" w:w="850"/>
            <w:vAlign w:val="center"/>
            <w:shd w:fill="E7EDF3"/>
          </w:tcPr>
          <w:p>
            <w:pPr>
              <w:keepNext/>
              <w:spacing w:after="0" w:before="0" w:line="270" w:lineRule="exact"/>
            </w:pPr>
            <w:r>
              <w:rPr>
                <w:rFonts w:ascii="Noto Sans CJK KR" w:hAnsi="Noto Sans CJK KR" w:eastAsia="Noto Sans CJK KR"/>
                <w:b/>
                <w:color w:val="000000"/>
                <w:sz w:val="19"/>
              </w:rPr>
              <w:t>단위</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F1</w:t>
              <w:br/>
              <w:t>acq_peak_span_mm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형성 시도 시작 신호 t0부터 유지 시작 시각 th까지 a(t)의 최대값. 동률이면 최초 시점 사용.</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spacing w:after="0" w:before="0" w:line="270" w:lineRule="exact"/>
            </w:pPr>
            <w:r>
              <w:rPr>
                <w:rFonts w:ascii="Noto Sans CJK KR" w:hAnsi="Noto Sans CJK KR" w:eastAsia="Noto Sans CJK KR"/>
                <w:b w:val="0"/>
                <w:color w:val="000000"/>
                <w:sz w:val="19"/>
              </w:rPr>
              <w:t>F2</w:t>
              <w:br/>
              <w:t>time_to_peak_s</w:t>
            </w:r>
          </w:p>
        </w:tc>
        <w:tc>
          <w:tcPr>
            <w:tcW w:type="dxa" w:w="6576"/>
            <w:vAlign w:val="center"/>
            <w:shd w:fill="F7F8FA"/>
          </w:tcPr>
          <w:p>
            <w:pPr>
              <w:keepNext/>
              <w:spacing w:after="0" w:before="0" w:line="270" w:lineRule="exact"/>
            </w:pPr>
            <w:r>
              <w:rPr>
                <w:rFonts w:ascii="Noto Sans CJK KR" w:hAnsi="Noto Sans CJK KR" w:eastAsia="Noto Sans CJK KR"/>
                <w:b w:val="0"/>
                <w:color w:val="000000"/>
                <w:sz w:val="19"/>
              </w:rPr>
              <w:t>F1의 발생 시각에서 t0를 뺀 시간. 전체 형성 시도 길이로 나누지 않음.</w:t>
            </w:r>
          </w:p>
        </w:tc>
        <w:tc>
          <w:tcPr>
            <w:tcW w:type="dxa" w:w="850"/>
            <w:vAlign w:val="center"/>
            <w:shd w:fill="F7F8FA"/>
          </w:tcPr>
          <w:p>
            <w:pPr>
              <w:keepNext/>
              <w:spacing w:after="0" w:before="0" w:line="270" w:lineRule="exact"/>
            </w:pPr>
            <w:r>
              <w:rPr>
                <w:rFonts w:ascii="Noto Sans CJK KR" w:hAnsi="Noto Sans CJK KR" w:eastAsia="Noto Sans CJK KR"/>
                <w:b w:val="0"/>
                <w:color w:val="000000"/>
                <w:sz w:val="19"/>
              </w:rPr>
              <w:t>s</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F3</w:t>
              <w:br/>
              <w:t>hold_span_sd_mm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th부터 th+2.0초까지 a(t)의 표본 표준편차.</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val="0"/>
              <w:spacing w:after="0" w:before="0" w:line="270" w:lineRule="exact"/>
            </w:pPr>
            <w:r>
              <w:rPr>
                <w:rFonts w:ascii="Noto Sans CJK KR" w:hAnsi="Noto Sans CJK KR" w:eastAsia="Noto Sans CJK KR"/>
                <w:b w:val="0"/>
                <w:color w:val="000000"/>
                <w:sz w:val="19"/>
              </w:rPr>
              <w:t>F4</w:t>
              <w:br/>
              <w:t>release_span_change_mm</w:t>
            </w:r>
          </w:p>
        </w:tc>
        <w:tc>
          <w:tcPr>
            <w:tcW w:type="dxa" w:w="6576"/>
            <w:vAlign w:val="center"/>
            <w:shd w:fill="F7F8FA"/>
          </w:tcPr>
          <w:p>
            <w:pPr>
              <w:keepNext w:val="0"/>
              <w:spacing w:after="0" w:before="0" w:line="270" w:lineRule="exact"/>
            </w:pPr>
            <w:r>
              <w:rPr>
                <w:rFonts w:ascii="Noto Sans CJK KR" w:hAnsi="Noto Sans CJK KR" w:eastAsia="Noto Sans CJK KR"/>
                <w:b w:val="0"/>
                <w:color w:val="000000"/>
                <w:sz w:val="19"/>
              </w:rPr>
              <w:t>펴기 신호 tr 후 3.5–4.0초 중앙값에서 tr 직전 0.5초 중앙값을 뺀 값.</w:t>
            </w:r>
          </w:p>
        </w:tc>
        <w:tc>
          <w:tcPr>
            <w:tcW w:type="dxa" w:w="850"/>
            <w:vAlign w:val="center"/>
            <w:shd w:fill="F7F8FA"/>
          </w:tcPr>
          <w:p>
            <w:pPr>
              <w:keepNext w:val="0"/>
              <w:spacing w:after="0" w:before="0" w:line="270" w:lineRule="exact"/>
            </w:pPr>
            <w:r>
              <w:rPr>
                <w:rFonts w:ascii="Noto Sans CJK KR" w:hAnsi="Noto Sans CJK KR" w:eastAsia="Noto Sans CJK KR"/>
                <w:b w:val="0"/>
                <w:color w:val="000000"/>
                <w:sz w:val="19"/>
              </w:rPr>
              <w:t>mm</w:t>
            </w:r>
          </w:p>
        </w:tc>
      </w:tr>
    </w:tbl>
    <w:p>
      <w:pPr>
        <w:spacing w:after="20"/>
      </w:pPr>
    </w:p>
    <w:p>
      <w:pPr>
        <w:widowControl/>
      </w:pPr>
      <w:commentRangeStart w:id="3"/>
      <w:r>
        <w:rPr>
          <w:rFonts w:ascii="Noto Sans CJK KR" w:hAnsi="Noto Sans CJK KR" w:eastAsia="Noto Sans CJK KR"/>
          <w:color w:val="000000"/>
        </w:rPr>
        <w:t>F1·F2는 문헌의 최대 파지 간격(peak aperture)과 최대 간격 발생 시간(time to peak aperture)를 참고하되 형성 시도 신호–유지 시작 기록 구간으로 조작화한 변수이다. 문헌의 실제 움직임 시작·접촉 전 구간과 다르므로 문헌의 최대 파지 간격 및 그 상대 발생 시점과 동일한 지표로 부르지 않는다. F3·F4는 유지와 해제 단계를 반영하기 위해 본 연구가 정한 후보 운동학 수치이며 기존 논문에서 그 유효성이 검증됐다고 제시하지 않는다. 최초 접촉 시점을 사람이 판정한 라벨은 이 네 운동학 수치 계산에 사용하지 않는다.</w:t>
      </w:r>
      <w:commentRangeEnd w:id="3"/>
      <w:r>
        <w:rPr>
          <w:rStyle w:val="CommentReference"/>
        </w:rPr>
        <w:commentReference w:id="3"/>
      </w:r>
    </w:p>
    <w:p>
      <w:pPr>
        <w:widowControl/>
      </w:pPr>
      <w:r>
        <w:rPr>
          <w:rFonts w:ascii="Noto Sans CJK KR" w:hAnsi="Noto Sans CJK KR" w:eastAsia="Noto Sans CJK KR"/>
          <w:color w:val="000000"/>
        </w:rPr>
        <w:t>F1·F2의 극값은 보간 프레임이 아닌 유효 관측 프레임에서 정한다. 동일한 최대값이 이어지면 최초 관측 시각을 사용한다. 물체 과제는 최대한 편 손으로 시작시키지 않으며 편안하게 모은 자세에서 시작한다. 시작 자세가 이미 최대 간격이면 F2=0이 나올 수 있으므로 이 빈도를 별도로 보고하고 사후 제외하지 않는다. F1은 손 크기·물체 형태·파지 전략에도 영향을 받고, F2는 빠를수록 항상 정상이라는 뜻이 아니다. F3가 작아도 손이 움직이지 못한 것일 수 있으며 F4가 커도 물체 접촉 해제를 증명하지 않는다. 실제 완료 여부는 전문가의 영상 판독으로 정한다.</w:t>
      </w:r>
    </w:p>
    <w:p>
      <w:pPr>
        <w:pStyle w:val="Heading2"/>
        <w:widowControl/>
      </w:pPr>
      <w:r>
        <w:rPr>
          <w:rFonts w:ascii="Noto Sans CJK KR" w:hAnsi="Noto Sans CJK KR" w:eastAsia="Noto Sans CJK KR"/>
          <w:color w:val="000000"/>
        </w:rPr>
        <w:t>맨손 쥐기와 펴기의 주 입력 네 개</w:t>
      </w:r>
    </w:p>
    <w:p>
      <w:pPr>
        <w:widowControl/>
      </w:pPr>
      <w:r>
        <w:rPr>
          <w:rFonts w:ascii="Noto Sans CJK KR" w:hAnsi="Noto Sans CJK KR" w:eastAsia="Noto Sans CJK KR"/>
          <w:color w:val="000000"/>
        </w:rPr>
        <w:t>맨손 과제에서는 검지·중지·약지·소지 각각의 손끝과 손목 0번 사이 3D 거리를 구한다. 사용 쌍은 8–0, 12–0, 16–0, 20–0이다. 네 손가락 값의 산술평균을 r(t)로 정의하며, 네 값 중 하나라도 유효하지 않은 프레임의 r(t)는 결측으로 처리한다. 엄지는 물체 파지의 간격에 포함되며 맨손 평균에 억지로 합산하지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6576"/>
        <w:gridCol w:w="850"/>
      </w:tblGrid>
      <w:tr>
        <w:trPr>
          <w:cantSplit/>
          <w:tblHeader/>
        </w:trPr>
        <w:tc>
          <w:tcPr>
            <w:tcW w:type="dxa" w:w="2381"/>
            <w:vAlign w:val="center"/>
            <w:shd w:fill="E7EDF3"/>
          </w:tcPr>
          <w:p>
            <w:pPr>
              <w:keepNext/>
              <w:spacing w:after="0" w:before="0" w:line="270" w:lineRule="exact"/>
            </w:pPr>
            <w:r>
              <w:rPr>
                <w:rFonts w:ascii="Noto Sans CJK KR" w:hAnsi="Noto Sans CJK KR" w:eastAsia="Noto Sans CJK KR"/>
                <w:b/>
                <w:color w:val="000000"/>
                <w:sz w:val="19"/>
              </w:rPr>
              <w:t>수치 기호와 저장 키</w:t>
            </w:r>
          </w:p>
        </w:tc>
        <w:tc>
          <w:tcPr>
            <w:tcW w:type="dxa" w:w="6576"/>
            <w:vAlign w:val="center"/>
            <w:shd w:fill="E7EDF3"/>
          </w:tcPr>
          <w:p>
            <w:pPr>
              <w:keepNext/>
              <w:spacing w:after="0" w:before="0" w:line="270" w:lineRule="exact"/>
            </w:pPr>
            <w:r>
              <w:rPr>
                <w:rFonts w:ascii="Noto Sans CJK KR" w:hAnsi="Noto Sans CJK KR" w:eastAsia="Noto Sans CJK KR"/>
                <w:b/>
                <w:color w:val="000000"/>
                <w:sz w:val="19"/>
              </w:rPr>
              <w:t>정의</w:t>
            </w:r>
          </w:p>
        </w:tc>
        <w:tc>
          <w:tcPr>
            <w:tcW w:type="dxa" w:w="850"/>
            <w:vAlign w:val="center"/>
            <w:shd w:fill="E7EDF3"/>
          </w:tcPr>
          <w:p>
            <w:pPr>
              <w:keepNext/>
              <w:spacing w:after="0" w:before="0" w:line="270" w:lineRule="exact"/>
            </w:pPr>
            <w:r>
              <w:rPr>
                <w:rFonts w:ascii="Noto Sans CJK KR" w:hAnsi="Noto Sans CJK KR" w:eastAsia="Noto Sans CJK KR"/>
                <w:b/>
                <w:color w:val="000000"/>
                <w:sz w:val="19"/>
              </w:rPr>
              <w:t>단위</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F1</w:t>
              <w:br/>
              <w:t>closing_excursion_mm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t0 직전 0.5초 r(t) 중앙값에서 형성 시도 구간 r(t)의 최솟값을 뺀 값. 음수도 0으로 자르지 않음.</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spacing w:after="0" w:before="0" w:line="270" w:lineRule="exact"/>
            </w:pPr>
            <w:r>
              <w:rPr>
                <w:rFonts w:ascii="Noto Sans CJK KR" w:hAnsi="Noto Sans CJK KR" w:eastAsia="Noto Sans CJK KR"/>
                <w:b w:val="0"/>
                <w:color w:val="000000"/>
                <w:sz w:val="19"/>
              </w:rPr>
              <w:t>F2</w:t>
              <w:br/>
              <w:t>time_to_min_s</w:t>
            </w:r>
          </w:p>
        </w:tc>
        <w:tc>
          <w:tcPr>
            <w:tcW w:type="dxa" w:w="6576"/>
            <w:vAlign w:val="center"/>
            <w:shd w:fill="F7F8FA"/>
          </w:tcPr>
          <w:p>
            <w:pPr>
              <w:keepNext/>
              <w:spacing w:after="0" w:before="0" w:line="270" w:lineRule="exact"/>
            </w:pPr>
            <w:r>
              <w:rPr>
                <w:rFonts w:ascii="Noto Sans CJK KR" w:hAnsi="Noto Sans CJK KR" w:eastAsia="Noto Sans CJK KR"/>
                <w:b w:val="0"/>
                <w:color w:val="000000"/>
                <w:sz w:val="19"/>
              </w:rPr>
              <w:t>형성 시도 구간 r(t)의 최솟값이 최초로 발생한 관측 시각에서 t0를 뺀 시간.</w:t>
            </w:r>
          </w:p>
        </w:tc>
        <w:tc>
          <w:tcPr>
            <w:tcW w:type="dxa" w:w="850"/>
            <w:vAlign w:val="center"/>
            <w:shd w:fill="F7F8FA"/>
          </w:tcPr>
          <w:p>
            <w:pPr>
              <w:keepNext/>
              <w:spacing w:after="0" w:before="0" w:line="270" w:lineRule="exact"/>
            </w:pPr>
            <w:r>
              <w:rPr>
                <w:rFonts w:ascii="Noto Sans CJK KR" w:hAnsi="Noto Sans CJK KR" w:eastAsia="Noto Sans CJK KR"/>
                <w:b w:val="0"/>
                <w:color w:val="000000"/>
                <w:sz w:val="19"/>
              </w:rPr>
              <w:t>s</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F3</w:t>
              <w:br/>
              <w:t>hold_digit_sd_mm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2.0초 유지 구간에서 r(t)의 표본 표준편차.</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val="0"/>
              <w:spacing w:after="0" w:before="0" w:line="270" w:lineRule="exact"/>
            </w:pPr>
            <w:r>
              <w:rPr>
                <w:rFonts w:ascii="Noto Sans CJK KR" w:hAnsi="Noto Sans CJK KR" w:eastAsia="Noto Sans CJK KR"/>
                <w:b w:val="0"/>
                <w:color w:val="000000"/>
                <w:sz w:val="19"/>
              </w:rPr>
              <w:t>F4</w:t>
              <w:br/>
              <w:t>reopening_change_mm</w:t>
            </w:r>
          </w:p>
        </w:tc>
        <w:tc>
          <w:tcPr>
            <w:tcW w:type="dxa" w:w="6576"/>
            <w:vAlign w:val="center"/>
            <w:shd w:fill="F7F8FA"/>
          </w:tcPr>
          <w:p>
            <w:pPr>
              <w:keepNext w:val="0"/>
              <w:spacing w:after="0" w:before="0" w:line="270" w:lineRule="exact"/>
            </w:pPr>
            <w:r>
              <w:rPr>
                <w:rFonts w:ascii="Noto Sans CJK KR" w:hAnsi="Noto Sans CJK KR" w:eastAsia="Noto Sans CJK KR"/>
                <w:b w:val="0"/>
                <w:color w:val="000000"/>
                <w:sz w:val="19"/>
              </w:rPr>
              <w:t>tr 후 3.5–4.0초 r(t) 중앙값에서 tr 직전 0.5초 중앙값을 뺀 값.</w:t>
            </w:r>
          </w:p>
        </w:tc>
        <w:tc>
          <w:tcPr>
            <w:tcW w:type="dxa" w:w="850"/>
            <w:vAlign w:val="center"/>
            <w:shd w:fill="F7F8FA"/>
          </w:tcPr>
          <w:p>
            <w:pPr>
              <w:keepNext w:val="0"/>
              <w:spacing w:after="0" w:before="0" w:line="270" w:lineRule="exact"/>
            </w:pPr>
            <w:r>
              <w:rPr>
                <w:rFonts w:ascii="Noto Sans CJK KR" w:hAnsi="Noto Sans CJK KR" w:eastAsia="Noto Sans CJK KR"/>
                <w:b w:val="0"/>
                <w:color w:val="000000"/>
                <w:sz w:val="19"/>
              </w:rPr>
              <w:t>mm</w:t>
            </w:r>
          </w:p>
        </w:tc>
      </w:tr>
    </w:tbl>
    <w:p>
      <w:pPr>
        <w:spacing w:after="20"/>
      </w:pPr>
    </w:p>
    <w:p>
      <w:pPr>
        <w:widowControl/>
      </w:pPr>
      <w:r>
        <w:rPr>
          <w:rFonts w:ascii="Noto Sans CJK KR" w:hAnsi="Noto Sans CJK KR" w:eastAsia="Noto Sans CJK KR"/>
          <w:color w:val="000000"/>
        </w:rPr>
        <w:t>손가락별 거리·쥐기 변화량·재개방 변화량도 각각 저장하여 결측과 손가락 간 차이를 기술통계로 보고한다. VLM 주 입력에는 위의 요약 운동학 수치 네 개만 넣는다. 손가락별 측정은 거리 기반 변형 정도이며 손허리손가락관절·손가락사이관절의 각도별 관절가동범위(range of motion, ROM)나 개별 손가락의 독립 운동능력으로 해석하지 않는다. Lang 등(2009)의 관절 신전 측정 및 Amprimo 등(2024)의 거리 시계열을 참고하되 네 손가락 평균은 본 연구의 조작적 정의임을 명시한다.</w:t>
      </w:r>
    </w:p>
    <w:p>
      <w:pPr>
        <w:pStyle w:val="Heading2"/>
        <w:widowControl/>
      </w:pPr>
      <w:r>
        <w:rPr>
          <w:rFonts w:ascii="Noto Sans CJK KR" w:hAnsi="Noto Sans CJK KR" w:eastAsia="Noto Sans CJK KR"/>
          <w:color w:val="000000"/>
        </w:rPr>
        <w:t>이번 입력에서 제외하는 후보</w:t>
      </w:r>
    </w:p>
    <w:p>
      <w:pPr>
        <w:widowControl/>
      </w:pPr>
      <w:r>
        <w:rPr>
          <w:rFonts w:ascii="Noto Sans CJK KR" w:hAnsi="Noto Sans CJK KR" w:eastAsia="Noto Sans CJK KR"/>
          <w:color w:val="000000"/>
        </w:rPr>
        <w:t>손가락 관절각, 여러 관절의 능동가동범위 합, 움직임 매끄러움의 미분·주파수 지표, 손목 도달 궤적, 파지 간격의 최대 변화 속도, 여섯 시점의 해제 궤적은 주 입력에서 제외한다. 관절각과 미분량의 측정 정확도 확인 부담, 팔 이동 중심 변수와 본 과제의 차이, 중복 입력 증가를 고려했다. 건강인 평균을 뺀 뒤 표준편차로 나누는 표준점수(z-score)도 추가하지 않는다. 제외가 해당 변수가 무용하다는 뜻은 아니며 모든 가능한 조합을 탐색하지 않는다.</w:t>
      </w:r>
    </w:p>
    <w:p>
      <w:pPr>
        <w:pStyle w:val="Heading1"/>
        <w:widowControl/>
      </w:pPr>
      <w:r>
        <w:rPr>
          <w:rFonts w:ascii="Noto Sans CJK KR" w:hAnsi="Noto Sans CJK KR" w:eastAsia="Noto Sans CJK KR"/>
          <w:color w:val="000000"/>
        </w:rPr>
        <w:t>5 실험 프로토콜</w:t>
      </w:r>
    </w:p>
    <w:p>
      <w:pPr>
        <w:pStyle w:val="Heading2"/>
        <w:widowControl/>
      </w:pPr>
      <w:r>
        <w:rPr>
          <w:rFonts w:ascii="Noto Sans CJK KR" w:hAnsi="Noto Sans CJK KR" w:eastAsia="Noto Sans CJK KR"/>
          <w:color w:val="000000"/>
        </w:rPr>
        <w:t>과제와 물체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14"/>
        <w:gridCol w:w="7994"/>
      </w:tblGrid>
      <w:tr>
        <w:trPr>
          <w:cantSplit/>
          <w:tblHeader/>
        </w:trPr>
        <w:tc>
          <w:tcPr>
            <w:tcW w:type="dxa" w:w="1814"/>
            <w:vAlign w:val="center"/>
            <w:shd w:fill="E7EDF3"/>
          </w:tcPr>
          <w:p>
            <w:pPr>
              <w:keepNext/>
              <w:spacing w:after="0" w:before="0" w:line="270" w:lineRule="exact"/>
            </w:pPr>
            <w:r>
              <w:rPr>
                <w:rFonts w:ascii="Noto Sans CJK KR" w:hAnsi="Noto Sans CJK KR" w:eastAsia="Noto Sans CJK KR"/>
                <w:b/>
                <w:color w:val="000000"/>
                <w:sz w:val="19"/>
              </w:rPr>
              <w:t>과제</w:t>
            </w:r>
          </w:p>
        </w:tc>
        <w:tc>
          <w:tcPr>
            <w:tcW w:type="dxa" w:w="7994"/>
            <w:vAlign w:val="center"/>
            <w:shd w:fill="E7EDF3"/>
          </w:tcPr>
          <w:p>
            <w:pPr>
              <w:keepNext/>
              <w:spacing w:after="0" w:before="0" w:line="270" w:lineRule="exact"/>
            </w:pPr>
            <w:r>
              <w:rPr>
                <w:rFonts w:ascii="Noto Sans CJK KR" w:hAnsi="Noto Sans CJK KR" w:eastAsia="Noto Sans CJK KR"/>
                <w:b/>
                <w:color w:val="000000"/>
                <w:sz w:val="19"/>
              </w:rPr>
              <w:t>규격과 목표 형태</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맨손 쥐기와 펴기</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검지·중지·약지·소지를 손바닥 쪽으로 굽혀 주먹 형태를 만들고 유지한 뒤 능동적으로 편다.</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원통 파지</w:t>
            </w:r>
          </w:p>
        </w:tc>
        <w:tc>
          <w:tcPr>
            <w:tcW w:type="dxa" w:w="7994"/>
            <w:vAlign w:val="center"/>
            <w:shd w:fill="F7F8FA"/>
          </w:tcPr>
          <w:p>
            <w:pPr>
              <w:keepNext/>
              <w:spacing w:after="0" w:before="0" w:line="270" w:lineRule="exact"/>
            </w:pPr>
            <w:r>
              <w:rPr>
                <w:rFonts w:ascii="Noto Sans CJK KR" w:hAnsi="Noto Sans CJK KR" w:eastAsia="Noto Sans CJK KR"/>
                <w:b w:val="0"/>
                <w:color w:val="000000"/>
                <w:sz w:val="19"/>
              </w:rPr>
              <w:t>지름 5 cm, 높이 10 cm의 무광 원통. 엄지와 다른 손가락이 원통을 둘러싸는 대향 파지.</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구형 파지</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지름 7 cm의 무광 구. 엄지 대향과 굽힌 손가락으로 구를 감싸는 파지.</w:t>
            </w:r>
          </w:p>
        </w:tc>
      </w:tr>
      <w:tr>
        <w:trPr>
          <w:cantSplit/>
        </w:trPr>
        <w:tc>
          <w:tcPr>
            <w:tcW w:type="dxa" w:w="1814"/>
            <w:vAlign w:val="center"/>
            <w:shd w:fill="F7F8FA"/>
          </w:tcPr>
          <w:p>
            <w:pPr>
              <w:keepNext w:val="0"/>
              <w:spacing w:after="0" w:before="0" w:line="270" w:lineRule="exact"/>
            </w:pPr>
            <w:r>
              <w:rPr>
                <w:rFonts w:ascii="Noto Sans CJK KR" w:hAnsi="Noto Sans CJK KR" w:eastAsia="Noto Sans CJK KR"/>
                <w:b w:val="0"/>
                <w:color w:val="000000"/>
                <w:sz w:val="19"/>
              </w:rPr>
              <w:t>측면집기</w:t>
            </w:r>
          </w:p>
        </w:tc>
        <w:tc>
          <w:tcPr>
            <w:tcW w:type="dxa" w:w="7994"/>
            <w:vAlign w:val="center"/>
            <w:shd w:fill="F7F8FA"/>
          </w:tcPr>
          <w:p>
            <w:pPr>
              <w:keepNext w:val="0"/>
              <w:spacing w:after="0" w:before="0" w:line="270" w:lineRule="exact"/>
            </w:pPr>
            <w:r>
              <w:rPr>
                <w:rFonts w:ascii="Noto Sans CJK KR" w:hAnsi="Noto Sans CJK KR" w:eastAsia="Noto Sans CJK KR"/>
                <w:b w:val="0"/>
                <w:color w:val="000000"/>
                <w:sz w:val="19"/>
              </w:rPr>
              <w:t>두께 1.5 cm, 폭 4 cm, 높이 7 cm의 무광 블록. 엄지가 검지 측면 쪽으로 모여 물체를 집는 형태.</w:t>
            </w:r>
          </w:p>
        </w:tc>
      </w:tr>
    </w:tbl>
    <w:p>
      <w:pPr>
        <w:spacing w:after="20"/>
      </w:pPr>
    </w:p>
    <w:p>
      <w:pPr>
        <w:widowControl/>
      </w:pPr>
      <w:r>
        <w:rPr>
          <w:rFonts w:ascii="Noto Sans CJK KR" w:hAnsi="Noto Sans CJK KR" w:eastAsia="Noto Sans CJK KR"/>
          <w:color w:val="000000"/>
        </w:rPr>
        <w:t>물체 과제는 테이블에 놓인 물체를 대상으로 하며 들기·운반·저항 검사를 하지 않는다. 따라서 유지 평가는 손 모양과 접촉 상태의 유지이며 파지력이나 물체 지지 능력의 측정은 아니다. 각 물체는 좌우 동일 재료와 규격의 한 쌍을 사용하고 질량을 1 g 단위로 기록하여 전 참가자에게 같은 쌍을 사용한다. 손의 시작 위치에서 가까운 물체 면까지 거리는 10 cm로 고정한다.</w:t>
      </w:r>
    </w:p>
    <w:p>
      <w:pPr>
        <w:pStyle w:val="Heading2"/>
        <w:widowControl/>
      </w:pPr>
      <w:r>
        <w:rPr>
          <w:rFonts w:ascii="Noto Sans CJK KR" w:hAnsi="Noto Sans CJK KR" w:eastAsia="Noto Sans CJK KR"/>
          <w:color w:val="000000"/>
        </w:rPr>
        <w:t>순서와 반복</w:t>
      </w:r>
    </w:p>
    <w:p>
      <w:pPr>
        <w:widowControl/>
      </w:pPr>
      <w:r>
        <w:rPr>
          <w:rFonts w:ascii="Noto Sans CJK KR" w:hAnsi="Noto Sans CJK KR" w:eastAsia="Noto Sans CJK KR"/>
          <w:color w:val="000000"/>
        </w:rPr>
        <w:t>각 집단은 4과제 각각 8회, 양손을 동시에 수행한다. 과제 순서는 등록 순서에 따라 1-2-4-3, 2-3-1-4, 3-4-2-1, 4-1-3-2의 네 순서를 순환 배정한다. 과제마다 기록 전 1회 연습을 실시한다. 시행 간 기본 휴식은 30초, 과제 간은 2분이며 필요한 경우 연장하고 실제 시간을 기록한다. 편안한 속도로 수행하도록 지시하며 강제로 빠른 동작이나 최대 신전을 요구하지 않는다.</w:t>
      </w:r>
    </w:p>
    <w:p>
      <w:pPr>
        <w:widowControl/>
      </w:pPr>
      <w:r>
        <w:rPr>
          <w:rFonts w:ascii="Noto Sans CJK KR" w:hAnsi="Noto Sans CJK KR" w:eastAsia="Noto Sans CJK KR"/>
          <w:color w:val="000000"/>
        </w:rPr>
        <w:t>수행 실패는 성공할 때까지 재시행하지 않는다. 신호 전에 확인된 촬영·물체 배치 오류는 시작 전에 수정한다. 신호 이후 발생한 기술적 실패는 해당 8회 중 하나로 남기고 사유를 기록한다. 통증, 피로에 따른 중단 요청 또는 임상의의 중단 판단 시 즉시 중단하며 미실시·중단을 운동 수행 실패 점수로 채우지 않는다. 공압장갑이나 신체적 도움은 평가 시행에 사용하지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1"/>
        <w:gridCol w:w="7937"/>
      </w:tblGrid>
      <w:tr>
        <w:trPr>
          <w:cantSplit/>
          <w:tblHeader/>
        </w:trPr>
        <w:tc>
          <w:tcPr>
            <w:tcW w:type="dxa" w:w="1871"/>
            <w:vAlign w:val="center"/>
            <w:shd w:fill="E7EDF3"/>
          </w:tcPr>
          <w:p>
            <w:pPr>
              <w:keepNext/>
              <w:spacing w:after="0" w:before="0" w:line="270" w:lineRule="exact"/>
            </w:pPr>
            <w:r>
              <w:rPr>
                <w:rFonts w:ascii="Noto Sans CJK KR" w:hAnsi="Noto Sans CJK KR" w:eastAsia="Noto Sans CJK KR"/>
                <w:b/>
                <w:color w:val="000000"/>
                <w:sz w:val="19"/>
              </w:rPr>
              <w:t>단계</w:t>
            </w:r>
          </w:p>
        </w:tc>
        <w:tc>
          <w:tcPr>
            <w:tcW w:type="dxa" w:w="7937"/>
            <w:vAlign w:val="center"/>
            <w:shd w:fill="E7EDF3"/>
          </w:tcPr>
          <w:p>
            <w:pPr>
              <w:keepNext/>
              <w:spacing w:after="0" w:before="0" w:line="270" w:lineRule="exact"/>
            </w:pPr>
            <w:r>
              <w:rPr>
                <w:rFonts w:ascii="Noto Sans CJK KR" w:hAnsi="Noto Sans CJK KR" w:eastAsia="Noto Sans CJK KR"/>
                <w:b/>
                <w:color w:val="000000"/>
                <w:sz w:val="19"/>
              </w:rPr>
              <w:t>시간과 규칙</w:t>
            </w:r>
          </w:p>
        </w:tc>
      </w:tr>
      <w:tr>
        <w:trPr>
          <w:cantSplit/>
        </w:trPr>
        <w:tc>
          <w:tcPr>
            <w:tcW w:type="dxa" w:w="1871"/>
            <w:vAlign w:val="center"/>
            <w:shd w:fill="FFFFFF"/>
          </w:tcPr>
          <w:p>
            <w:pPr>
              <w:keepNext/>
              <w:spacing w:after="0" w:before="0" w:line="270" w:lineRule="exact"/>
            </w:pPr>
            <w:r>
              <w:rPr>
                <w:rFonts w:ascii="Noto Sans CJK KR" w:hAnsi="Noto Sans CJK KR" w:eastAsia="Noto Sans CJK KR"/>
                <w:b w:val="0"/>
                <w:color w:val="000000"/>
                <w:sz w:val="19"/>
              </w:rPr>
              <w:t>준비</w:t>
            </w:r>
          </w:p>
        </w:tc>
        <w:tc>
          <w:tcPr>
            <w:tcW w:type="dxa" w:w="7937"/>
            <w:vAlign w:val="center"/>
            <w:shd w:fill="FFFFFF"/>
          </w:tcPr>
          <w:p>
            <w:pPr>
              <w:keepNext/>
              <w:spacing w:after="0" w:before="0" w:line="270" w:lineRule="exact"/>
            </w:pPr>
            <w:r>
              <w:rPr>
                <w:rFonts w:ascii="Noto Sans CJK KR" w:hAnsi="Noto Sans CJK KR" w:eastAsia="Noto Sans CJK KR"/>
                <w:b w:val="0"/>
                <w:color w:val="000000"/>
                <w:sz w:val="19"/>
              </w:rPr>
              <w:t>2초 기록. 맨손은 편안하게 편 자세, 물체는 손가락을 편안하게 모은 자세. 최대 신전·고정 간격을 강요하지 않으며 시작 자세 차이를 보존.</w:t>
            </w:r>
          </w:p>
        </w:tc>
      </w:tr>
      <w:tr>
        <w:trPr>
          <w:cantSplit/>
        </w:trPr>
        <w:tc>
          <w:tcPr>
            <w:tcW w:type="dxa" w:w="1871"/>
            <w:vAlign w:val="center"/>
            <w:shd w:fill="F7F8FA"/>
          </w:tcPr>
          <w:p>
            <w:pPr>
              <w:keepNext/>
              <w:spacing w:after="0" w:before="0" w:line="270" w:lineRule="exact"/>
            </w:pPr>
            <w:r>
              <w:rPr>
                <w:rFonts w:ascii="Noto Sans CJK KR" w:hAnsi="Noto Sans CJK KR" w:eastAsia="Noto Sans CJK KR"/>
                <w:b w:val="0"/>
                <w:color w:val="000000"/>
                <w:sz w:val="19"/>
              </w:rPr>
              <w:t>형성 시도 t0–th</w:t>
            </w:r>
          </w:p>
        </w:tc>
        <w:tc>
          <w:tcPr>
            <w:tcW w:type="dxa" w:w="7937"/>
            <w:vAlign w:val="center"/>
            <w:shd w:fill="F7F8FA"/>
          </w:tcPr>
          <w:p>
            <w:pPr>
              <w:keepNext/>
              <w:spacing w:after="0" w:before="0" w:line="270" w:lineRule="exact"/>
            </w:pPr>
            <w:r>
              <w:rPr>
                <w:rFonts w:ascii="Noto Sans CJK KR" w:hAnsi="Noto Sans CJK KR" w:eastAsia="Noto Sans CJK KR"/>
                <w:b w:val="0"/>
                <w:color w:val="000000"/>
                <w:sz w:val="19"/>
              </w:rPr>
              <w:t>시작 신호 후 양손으로 쥐기 또는 목표 파지 시도. 참가자가 준비됐다고 알린 시점에 유지 시작 기록을 입력. 최대 8초에서 종료.</w:t>
            </w:r>
          </w:p>
        </w:tc>
      </w:tr>
      <w:tr>
        <w:trPr>
          <w:cantSplit/>
        </w:trPr>
        <w:tc>
          <w:tcPr>
            <w:tcW w:type="dxa" w:w="1871"/>
            <w:vAlign w:val="center"/>
            <w:shd w:fill="FFFFFF"/>
          </w:tcPr>
          <w:p>
            <w:pPr>
              <w:keepNext/>
              <w:spacing w:after="0" w:before="0" w:line="270" w:lineRule="exact"/>
            </w:pPr>
            <w:r>
              <w:rPr>
                <w:rFonts w:ascii="Noto Sans CJK KR" w:hAnsi="Noto Sans CJK KR" w:eastAsia="Noto Sans CJK KR"/>
                <w:b w:val="0"/>
                <w:color w:val="000000"/>
                <w:sz w:val="19"/>
              </w:rPr>
              <w:t>유지 th–tr</w:t>
            </w:r>
          </w:p>
        </w:tc>
        <w:tc>
          <w:tcPr>
            <w:tcW w:type="dxa" w:w="7937"/>
            <w:vAlign w:val="center"/>
            <w:shd w:fill="FFFFFF"/>
          </w:tcPr>
          <w:p>
            <w:pPr>
              <w:keepNext/>
              <w:spacing w:after="0" w:before="0" w:line="270" w:lineRule="exact"/>
            </w:pPr>
            <w:r>
              <w:rPr>
                <w:rFonts w:ascii="Noto Sans CJK KR" w:hAnsi="Noto Sans CJK KR" w:eastAsia="Noto Sans CJK KR"/>
                <w:b w:val="0"/>
                <w:color w:val="000000"/>
                <w:sz w:val="19"/>
              </w:rPr>
              <w:t>유지 시작 시각부터 정확히 2.0초 유지. tr=th+2.0초. 형성 실패여도 같은 시간표로 다음 지시 제공.</w:t>
            </w:r>
          </w:p>
        </w:tc>
      </w:tr>
      <w:tr>
        <w:trPr>
          <w:cantSplit/>
        </w:trPr>
        <w:tc>
          <w:tcPr>
            <w:tcW w:type="dxa" w:w="1871"/>
            <w:vAlign w:val="center"/>
            <w:shd w:fill="F7F8FA"/>
          </w:tcPr>
          <w:p>
            <w:pPr>
              <w:keepNext w:val="0"/>
              <w:spacing w:after="0" w:before="0" w:line="270" w:lineRule="exact"/>
            </w:pPr>
            <w:r>
              <w:rPr>
                <w:rFonts w:ascii="Noto Sans CJK KR" w:hAnsi="Noto Sans CJK KR" w:eastAsia="Noto Sans CJK KR"/>
                <w:b w:val="0"/>
                <w:color w:val="000000"/>
                <w:sz w:val="19"/>
              </w:rPr>
              <w:t>해제 tr 이후</w:t>
            </w:r>
          </w:p>
        </w:tc>
        <w:tc>
          <w:tcPr>
            <w:tcW w:type="dxa" w:w="7937"/>
            <w:vAlign w:val="center"/>
            <w:shd w:fill="F7F8FA"/>
          </w:tcPr>
          <w:p>
            <w:pPr>
              <w:keepNext w:val="0"/>
              <w:spacing w:after="0" w:before="0" w:line="270" w:lineRule="exact"/>
            </w:pPr>
            <w:r>
              <w:rPr>
                <w:rFonts w:ascii="Noto Sans CJK KR" w:hAnsi="Noto Sans CJK KR" w:eastAsia="Noto Sans CJK KR"/>
                <w:b w:val="0"/>
                <w:color w:val="000000"/>
                <w:sz w:val="19"/>
              </w:rPr>
              <w:t>양손을 능동적으로 펴거나 물체에서 접촉을 해제하도록 지시. 4.0초 관찰 후 종료. 시작 위치로 복귀하는 동작는 채점 제외.</w:t>
            </w:r>
          </w:p>
        </w:tc>
      </w:tr>
    </w:tbl>
    <w:p>
      <w:pPr>
        <w:spacing w:after="20"/>
      </w:pPr>
    </w:p>
    <w:p>
      <w:pPr>
        <w:widowControl/>
      </w:pPr>
      <w:r>
        <w:rPr>
          <w:rFonts w:ascii="Noto Sans CJK KR" w:hAnsi="Noto Sans CJK KR" w:eastAsia="Noto Sans CJK KR"/>
          <w:color w:val="000000"/>
        </w:rPr>
        <w:t>유지 시작 기록은 참가자의 준비 신호 또는 시간 상한에 따라 기록하는 운영 시점이며, 수행 성공 라벨이 아니다. 운영자가 성공 여부를 보고 유지 시작 기록을 늦추거나 당기지 않는다. 같은 유지 시작 기록과 신호 시각을 모든 입력 조건에 공통 제공한다. 양손의 준비 속도가 달라도 공통 시점을 사용하므로 시간 운동학 수치는 양손 동시 수행 맥락에서 해석한다. 이 수동 유지 시작 기록 단계 때문에 현 단계는 전체 무인 평가가 아니다.</w:t>
      </w:r>
    </w:p>
    <w:p>
      <w:pPr>
        <w:pStyle w:val="Heading2"/>
        <w:widowControl/>
      </w:pPr>
      <w:r>
        <w:rPr>
          <w:rFonts w:ascii="Noto Sans CJK KR" w:hAnsi="Noto Sans CJK KR" w:eastAsia="Noto Sans CJK KR"/>
          <w:color w:val="000000"/>
        </w:rPr>
        <w:t>동일한 14프레임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850"/>
        <w:gridCol w:w="6576"/>
      </w:tblGrid>
      <w:tr>
        <w:trPr>
          <w:cantSplit/>
          <w:tblHeader/>
        </w:trPr>
        <w:tc>
          <w:tcPr>
            <w:tcW w:type="dxa" w:w="2381"/>
            <w:vAlign w:val="center"/>
            <w:shd w:fill="E7EDF3"/>
          </w:tcPr>
          <w:p>
            <w:pPr>
              <w:keepNext/>
              <w:spacing w:after="0" w:before="0" w:line="270" w:lineRule="exact"/>
            </w:pPr>
            <w:r>
              <w:rPr>
                <w:rFonts w:ascii="Noto Sans CJK KR" w:hAnsi="Noto Sans CJK KR" w:eastAsia="Noto Sans CJK KR"/>
                <w:b/>
                <w:color w:val="000000"/>
                <w:sz w:val="19"/>
              </w:rPr>
              <w:t>구간</w:t>
            </w:r>
          </w:p>
        </w:tc>
        <w:tc>
          <w:tcPr>
            <w:tcW w:type="dxa" w:w="850"/>
            <w:vAlign w:val="center"/>
            <w:shd w:fill="E7EDF3"/>
          </w:tcPr>
          <w:p>
            <w:pPr>
              <w:keepNext/>
              <w:spacing w:after="0" w:before="0" w:line="270" w:lineRule="exact"/>
            </w:pPr>
            <w:r>
              <w:rPr>
                <w:rFonts w:ascii="Noto Sans CJK KR" w:hAnsi="Noto Sans CJK KR" w:eastAsia="Noto Sans CJK KR"/>
                <w:b/>
                <w:color w:val="000000"/>
                <w:sz w:val="19"/>
              </w:rPr>
              <w:t>장수</w:t>
            </w:r>
          </w:p>
        </w:tc>
        <w:tc>
          <w:tcPr>
            <w:tcW w:type="dxa" w:w="6576"/>
            <w:vAlign w:val="center"/>
            <w:shd w:fill="E7EDF3"/>
          </w:tcPr>
          <w:p>
            <w:pPr>
              <w:keepNext/>
              <w:spacing w:after="0" w:before="0" w:line="270" w:lineRule="exact"/>
            </w:pPr>
            <w:r>
              <w:rPr>
                <w:rFonts w:ascii="Noto Sans CJK KR" w:hAnsi="Noto Sans CJK KR" w:eastAsia="Noto Sans CJK KR"/>
                <w:b/>
                <w:color w:val="000000"/>
                <w:sz w:val="19"/>
              </w:rPr>
              <w:t>선택 시점</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형성 시도</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6</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t0–th 구간의 0·20·40·60·80·100%</w:t>
            </w:r>
          </w:p>
        </w:tc>
      </w:tr>
      <w:tr>
        <w:trPr>
          <w:cantSplit/>
        </w:trPr>
        <w:tc>
          <w:tcPr>
            <w:tcW w:type="dxa" w:w="2381"/>
            <w:vAlign w:val="center"/>
            <w:shd w:fill="F7F8FA"/>
          </w:tcPr>
          <w:p>
            <w:pPr>
              <w:keepNext/>
              <w:spacing w:after="0" w:before="0" w:line="270" w:lineRule="exact"/>
            </w:pPr>
            <w:r>
              <w:rPr>
                <w:rFonts w:ascii="Noto Sans CJK KR" w:hAnsi="Noto Sans CJK KR" w:eastAsia="Noto Sans CJK KR"/>
                <w:b w:val="0"/>
                <w:color w:val="000000"/>
                <w:sz w:val="19"/>
              </w:rPr>
              <w:t>유지</w:t>
            </w:r>
          </w:p>
        </w:tc>
        <w:tc>
          <w:tcPr>
            <w:tcW w:type="dxa" w:w="850"/>
            <w:vAlign w:val="center"/>
            <w:shd w:fill="F7F8FA"/>
          </w:tcPr>
          <w:p>
            <w:pPr>
              <w:keepNext/>
              <w:spacing w:after="0" w:before="0" w:line="270" w:lineRule="exact"/>
            </w:pPr>
            <w:r>
              <w:rPr>
                <w:rFonts w:ascii="Noto Sans CJK KR" w:hAnsi="Noto Sans CJK KR" w:eastAsia="Noto Sans CJK KR"/>
                <w:b w:val="0"/>
                <w:color w:val="000000"/>
                <w:sz w:val="19"/>
              </w:rPr>
              <w:t>2</w:t>
            </w:r>
          </w:p>
        </w:tc>
        <w:tc>
          <w:tcPr>
            <w:tcW w:type="dxa" w:w="6576"/>
            <w:vAlign w:val="center"/>
            <w:shd w:fill="F7F8FA"/>
          </w:tcPr>
          <w:p>
            <w:pPr>
              <w:keepNext/>
              <w:spacing w:after="0" w:before="0" w:line="270" w:lineRule="exact"/>
            </w:pPr>
            <w:r>
              <w:rPr>
                <w:rFonts w:ascii="Noto Sans CJK KR" w:hAnsi="Noto Sans CJK KR" w:eastAsia="Noto Sans CJK KR"/>
                <w:b w:val="0"/>
                <w:color w:val="000000"/>
                <w:sz w:val="19"/>
              </w:rPr>
              <w:t>th+0.5초, th+1.5초</w:t>
            </w:r>
          </w:p>
        </w:tc>
      </w:tr>
      <w:tr>
        <w:trPr>
          <w:cantSplit/>
        </w:trPr>
        <w:tc>
          <w:tcPr>
            <w:tcW w:type="dxa" w:w="2381"/>
            <w:vAlign w:val="center"/>
            <w:shd w:fill="FFFFFF"/>
          </w:tcPr>
          <w:p>
            <w:pPr>
              <w:keepNext w:val="0"/>
              <w:spacing w:after="0" w:before="0" w:line="270" w:lineRule="exact"/>
            </w:pPr>
            <w:r>
              <w:rPr>
                <w:rFonts w:ascii="Noto Sans CJK KR" w:hAnsi="Noto Sans CJK KR" w:eastAsia="Noto Sans CJK KR"/>
                <w:b w:val="0"/>
                <w:color w:val="000000"/>
                <w:sz w:val="19"/>
              </w:rPr>
              <w:t>해제 또는 재개방</w:t>
            </w:r>
          </w:p>
        </w:tc>
        <w:tc>
          <w:tcPr>
            <w:tcW w:type="dxa" w:w="850"/>
            <w:vAlign w:val="center"/>
            <w:shd w:fill="FFFFFF"/>
          </w:tcPr>
          <w:p>
            <w:pPr>
              <w:keepNext w:val="0"/>
              <w:spacing w:after="0" w:before="0" w:line="270" w:lineRule="exact"/>
            </w:pPr>
            <w:r>
              <w:rPr>
                <w:rFonts w:ascii="Noto Sans CJK KR" w:hAnsi="Noto Sans CJK KR" w:eastAsia="Noto Sans CJK KR"/>
                <w:b w:val="0"/>
                <w:color w:val="000000"/>
                <w:sz w:val="19"/>
              </w:rPr>
              <w:t>6</w:t>
            </w:r>
          </w:p>
        </w:tc>
        <w:tc>
          <w:tcPr>
            <w:tcW w:type="dxa" w:w="6576"/>
            <w:vAlign w:val="center"/>
            <w:shd w:fill="FFFFFF"/>
          </w:tcPr>
          <w:p>
            <w:pPr>
              <w:keepNext w:val="0"/>
              <w:spacing w:after="0" w:before="0" w:line="270" w:lineRule="exact"/>
            </w:pPr>
            <w:r>
              <w:rPr>
                <w:rFonts w:ascii="Noto Sans CJK KR" w:hAnsi="Noto Sans CJK KR" w:eastAsia="Noto Sans CJK KR"/>
                <w:b w:val="0"/>
                <w:color w:val="000000"/>
                <w:sz w:val="19"/>
              </w:rPr>
              <w:t>tr+0·0.8·1.6·2.4·3.2·4.0초</w:t>
            </w:r>
          </w:p>
        </w:tc>
      </w:tr>
    </w:tbl>
    <w:p>
      <w:pPr>
        <w:spacing w:after="20"/>
      </w:pPr>
    </w:p>
    <w:p>
      <w:pPr>
        <w:widowControl/>
      </w:pPr>
      <w:r>
        <w:rPr>
          <w:rFonts w:ascii="Noto Sans CJK KR" w:hAnsi="Noto Sans CJK KR" w:eastAsia="Noto Sans CJK KR"/>
          <w:color w:val="000000"/>
        </w:rPr>
        <w:t>각 목표 시점에서 ±0.05초 안의 가장 가까운 실제로 촬영된 색상 프레임을 선택한다. 동률이면 이전 프레임을 사용하고 조건에 맞는 프레임이 없으면 영상 결측으로 표시한다. 임의의 보기 좋은 프레임으로 대체하지 않는다. 동일 원본이 두 시점을 대표하는 경우 frame ID를 그대로 중복 기록한다. 색상 영상의 작업 시야 전체를 896×504로 축소한 개별 이미지 14장을 시간순으로 제공하며 좌표·성공 표시·추적 오버레이를 입히지 않는다. A1–A3은 동일 이미지 바이트와 순서를 사용한다.</w:t>
      </w:r>
    </w:p>
    <w:p>
      <w:pPr>
        <w:pStyle w:val="Heading1"/>
        <w:widowControl/>
      </w:pPr>
      <w:r>
        <w:rPr>
          <w:rFonts w:ascii="Noto Sans CJK KR" w:hAnsi="Noto Sans CJK KR" w:eastAsia="Noto Sans CJK KR"/>
          <w:color w:val="000000"/>
        </w:rPr>
        <w:t>6 모델 입력과 전문가 평가</w:t>
      </w:r>
    </w:p>
    <w:p>
      <w:pPr>
        <w:pStyle w:val="Heading2"/>
        <w:widowControl/>
      </w:pPr>
      <w:r>
        <w:rPr>
          <w:rFonts w:ascii="Noto Sans CJK KR" w:hAnsi="Noto Sans CJK KR" w:eastAsia="Noto Sans CJK KR"/>
          <w:color w:val="000000"/>
        </w:rPr>
        <w:t>입력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964"/>
        <w:gridCol w:w="8844"/>
      </w:tblGrid>
      <w:tr>
        <w:trPr>
          <w:cantSplit/>
          <w:tblHeader/>
        </w:trPr>
        <w:tc>
          <w:tcPr>
            <w:tcW w:type="dxa" w:w="964"/>
            <w:vAlign w:val="center"/>
            <w:shd w:fill="E7EDF3"/>
          </w:tcPr>
          <w:p>
            <w:pPr>
              <w:keepNext/>
              <w:spacing w:after="0" w:before="0" w:line="270" w:lineRule="exact"/>
              <w:jc w:val="center"/>
            </w:pPr>
            <w:r>
              <w:rPr>
                <w:rFonts w:ascii="Noto Sans CJK KR" w:hAnsi="Noto Sans CJK KR" w:eastAsia="Noto Sans CJK KR"/>
                <w:b/>
                <w:color w:val="000000"/>
                <w:sz w:val="19"/>
              </w:rPr>
              <w:t>조건</w:t>
            </w:r>
          </w:p>
        </w:tc>
        <w:tc>
          <w:tcPr>
            <w:tcW w:type="dxa" w:w="8844"/>
            <w:vAlign w:val="center"/>
            <w:shd w:fill="E7EDF3"/>
          </w:tcPr>
          <w:p>
            <w:pPr>
              <w:keepNext/>
              <w:spacing w:after="0" w:before="0" w:line="270" w:lineRule="exact"/>
            </w:pPr>
            <w:r>
              <w:rPr>
                <w:rFonts w:ascii="Noto Sans CJK KR" w:hAnsi="Noto Sans CJK KR" w:eastAsia="Noto Sans CJK KR"/>
                <w:b/>
                <w:color w:val="000000"/>
                <w:sz w:val="19"/>
              </w:rPr>
              <w:t>입력</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A1</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과제 지침·판정 기준·좌우 배치·신호 및 유지 시작 기록·14프레임과 시각</w:t>
            </w:r>
          </w:p>
        </w:tc>
      </w:tr>
      <w:tr>
        <w:trPr>
          <w:cantSplit/>
        </w:trPr>
        <w:tc>
          <w:tcPr>
            <w:tcW w:type="dxa" w:w="964"/>
            <w:vAlign w:val="center"/>
            <w:shd w:fill="F7F8FA"/>
          </w:tcPr>
          <w:p>
            <w:pPr>
              <w:keepNext/>
              <w:spacing w:after="0" w:before="0" w:line="270" w:lineRule="exact"/>
              <w:jc w:val="center"/>
            </w:pPr>
            <w:r>
              <w:rPr>
                <w:rFonts w:ascii="Noto Sans CJK KR" w:hAnsi="Noto Sans CJK KR" w:eastAsia="Noto Sans CJK KR"/>
                <w:b w:val="0"/>
                <w:color w:val="000000"/>
                <w:sz w:val="19"/>
              </w:rPr>
              <w:t>A2</w:t>
            </w:r>
          </w:p>
        </w:tc>
        <w:tc>
          <w:tcPr>
            <w:tcW w:type="dxa" w:w="8844"/>
            <w:vAlign w:val="center"/>
            <w:shd w:fill="F7F8FA"/>
          </w:tcPr>
          <w:p>
            <w:pPr>
              <w:keepNext/>
              <w:spacing w:after="0" w:before="0" w:line="270" w:lineRule="exact"/>
            </w:pPr>
            <w:r>
              <w:rPr>
                <w:rFonts w:ascii="Noto Sans CJK KR" w:hAnsi="Noto Sans CJK KR" w:eastAsia="Noto Sans CJK KR"/>
                <w:b w:val="0"/>
                <w:color w:val="000000"/>
                <w:sz w:val="19"/>
              </w:rPr>
              <w:t>A1 + 좌우 각 4개 운동학 수치와 해당 운동학 수치의 품질·결측 정보</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A3</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A2 + 과제·해부학적 좌우별 건강인 중앙값·분포 요약·실제 인원수</w:t>
            </w:r>
          </w:p>
        </w:tc>
      </w:tr>
      <w:tr>
        <w:trPr>
          <w:cantSplit/>
        </w:trPr>
        <w:tc>
          <w:tcPr>
            <w:tcW w:type="dxa" w:w="964"/>
            <w:vAlign w:val="center"/>
            <w:shd w:fill="F7F8FA"/>
          </w:tcPr>
          <w:p>
            <w:pPr>
              <w:keepNext/>
              <w:spacing w:after="0" w:before="0" w:line="270" w:lineRule="exact"/>
              <w:jc w:val="center"/>
            </w:pPr>
            <w:r>
              <w:rPr>
                <w:rFonts w:ascii="Noto Sans CJK KR" w:hAnsi="Noto Sans CJK KR" w:eastAsia="Noto Sans CJK KR"/>
                <w:b w:val="0"/>
                <w:color w:val="000000"/>
                <w:sz w:val="19"/>
              </w:rPr>
              <w:t>A4</w:t>
            </w:r>
          </w:p>
        </w:tc>
        <w:tc>
          <w:tcPr>
            <w:tcW w:type="dxa" w:w="8844"/>
            <w:vAlign w:val="center"/>
            <w:shd w:fill="F7F8FA"/>
          </w:tcPr>
          <w:p>
            <w:pPr>
              <w:keepNext/>
              <w:spacing w:after="0" w:before="0" w:line="270" w:lineRule="exact"/>
            </w:pPr>
            <w:r>
              <w:rPr>
                <w:rFonts w:ascii="Noto Sans CJK KR" w:hAnsi="Noto Sans CJK KR" w:eastAsia="Noto Sans CJK KR"/>
                <w:b w:val="0"/>
                <w:color w:val="000000"/>
                <w:sz w:val="19"/>
              </w:rPr>
              <w:t>A3에서 이미지와 이미지 근거만 제거. 수치·건강인 참조와 공통 글 지침을 같은 VLM에 제공</w:t>
            </w:r>
          </w:p>
        </w:tc>
      </w:tr>
      <w:tr>
        <w:trPr>
          <w:cantSplit/>
        </w:trPr>
        <w:tc>
          <w:tcPr>
            <w:tcW w:type="dxa" w:w="964"/>
            <w:vAlign w:val="center"/>
            <w:shd w:fill="FFFFFF"/>
          </w:tcPr>
          <w:p>
            <w:pPr>
              <w:keepNext w:val="0"/>
              <w:spacing w:after="0" w:before="0" w:line="270" w:lineRule="exact"/>
              <w:jc w:val="center"/>
            </w:pPr>
            <w:r>
              <w:rPr>
                <w:rFonts w:ascii="Noto Sans CJK KR" w:hAnsi="Noto Sans CJK KR" w:eastAsia="Noto Sans CJK KR"/>
                <w:b w:val="0"/>
                <w:color w:val="000000"/>
                <w:sz w:val="19"/>
              </w:rPr>
              <w:t>A0</w:t>
            </w:r>
          </w:p>
        </w:tc>
        <w:tc>
          <w:tcPr>
            <w:tcW w:type="dxa" w:w="8844"/>
            <w:vAlign w:val="center"/>
            <w:shd w:fill="FFFFFF"/>
          </w:tcPr>
          <w:p>
            <w:pPr>
              <w:keepNext w:val="0"/>
              <w:spacing w:after="0" w:before="0" w:line="270" w:lineRule="exact"/>
            </w:pPr>
            <w:r>
              <w:rPr>
                <w:rFonts w:ascii="Noto Sans CJK KR" w:hAnsi="Noto Sans CJK KR" w:eastAsia="Noto Sans CJK KR"/>
                <w:b w:val="0"/>
                <w:color w:val="000000"/>
                <w:sz w:val="19"/>
              </w:rPr>
              <w:t>양손의 동일 수치·품질·참조 정보와 과제·시간 정보를 사용하는 지도학습 수치 모델</w:t>
            </w:r>
          </w:p>
        </w:tc>
      </w:tr>
    </w:tbl>
    <w:p>
      <w:pPr>
        <w:spacing w:after="20"/>
      </w:pPr>
    </w:p>
    <w:p>
      <w:pPr>
        <w:widowControl/>
      </w:pPr>
      <w:r>
        <w:rPr>
          <w:rFonts w:ascii="Noto Sans CJK KR" w:hAnsi="Noto Sans CJK KR" w:eastAsia="Noto Sans CJK KR"/>
          <w:color w:val="000000"/>
        </w:rPr>
        <w:t>A1–A4의 요청문 의미, 출력 항목 및 모델별 실행 설정은 동일하게 두고 입력 자료의 묶음만 추가·제거한다. 조건명을 모델에 알리지 않으며 정보가 많을수록 우수하다는 문구를 넣지 않는다. A4는 같은 VLM의 텍스트 입력 경로를 사용하고, 영상이 없으므로 성능이 낮을 것이라고 가정하지 않는다. A1에는 센서 품질 블록을 넣지 않으므로 A2−A1은 운동학 값과 그 측정 품질 정보의 결합 효과이다.</w:t>
      </w:r>
    </w:p>
    <w:p>
      <w:pPr>
        <w:pStyle w:val="Heading2"/>
        <w:widowControl/>
      </w:pPr>
      <w:r>
        <w:rPr>
          <w:rFonts w:ascii="Noto Sans CJK KR" w:hAnsi="Noto Sans CJK KR" w:eastAsia="Noto Sans CJK KR"/>
          <w:color w:val="000000"/>
        </w:rPr>
        <w:t>확정 모델과 선행연구에 따른 선정 이유</w:t>
      </w:r>
    </w:p>
    <w:p>
      <w:pPr>
        <w:widowControl/>
      </w:pPr>
      <w:r>
        <w:rPr>
          <w:rFonts w:ascii="Noto Sans CJK KR" w:hAnsi="Noto Sans CJK KR" w:eastAsia="Noto Sans CJK KR"/>
          <w:color w:val="000000"/>
        </w:rPr>
        <w:t>모델은 공개 가중치와 공개 추론 코드를 이용하여 로컬에서 실행하는 세 개로 고정한다. 모델 배포기관이 작성한 사양 설명서인 모델 카드와 설정 파일을 확인했다. 세 공식 저장소의 표시 라이선스는 Apache 2.0이다(Qwen Team, n.d.-a, n.d.-b; OpenGVLab, n.d.). “공개 가중치”라는 표현을 사용하며, 학습 데이터와 전체 개발 과정까지 공개되었다는 의미의 완전한 오픈소스와 혼용하지 않는다. B는 약 10억 개의 학습 파라미터를 나타내는 모델 규모 표기이며, 앞서 정한 네 운동학 수치의 개수와 다르다.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247"/>
        <w:gridCol w:w="4025"/>
        <w:gridCol w:w="4535"/>
      </w:tblGrid>
      <w:tr>
        <w:trPr>
          <w:cantSplit/>
          <w:tblHeader/>
        </w:trPr>
        <w:tc>
          <w:tcPr>
            <w:tcW w:type="dxa" w:w="1247"/>
            <w:vAlign w:val="center"/>
            <w:shd w:fill="E7EDF3"/>
          </w:tcPr>
          <w:p>
            <w:pPr>
              <w:keepNext/>
              <w:spacing w:after="0" w:before="0" w:line="264" w:lineRule="exact"/>
            </w:pPr>
            <w:r>
              <w:rPr>
                <w:rFonts w:ascii="Noto Sans CJK KR" w:hAnsi="Noto Sans CJK KR" w:eastAsia="Noto Sans CJK KR"/>
                <w:b/>
                <w:color w:val="000000"/>
                <w:sz w:val="18"/>
              </w:rPr>
              <w:t>역할</w:t>
            </w:r>
          </w:p>
        </w:tc>
        <w:tc>
          <w:tcPr>
            <w:tcW w:type="dxa" w:w="4025"/>
            <w:vAlign w:val="center"/>
            <w:shd w:fill="E7EDF3"/>
          </w:tcPr>
          <w:p>
            <w:pPr>
              <w:keepNext/>
              <w:spacing w:after="0" w:before="0" w:line="264" w:lineRule="exact"/>
            </w:pPr>
            <w:r>
              <w:rPr>
                <w:rFonts w:ascii="Noto Sans CJK KR" w:hAnsi="Noto Sans CJK KR" w:eastAsia="Noto Sans CJK KR"/>
                <w:b/>
                <w:color w:val="000000"/>
                <w:sz w:val="18"/>
              </w:rPr>
              <w:t>모델과 공식 저장소</w:t>
            </w:r>
          </w:p>
        </w:tc>
        <w:tc>
          <w:tcPr>
            <w:tcW w:type="dxa" w:w="4535"/>
            <w:vAlign w:val="center"/>
            <w:shd w:fill="E7EDF3"/>
          </w:tcPr>
          <w:p>
            <w:pPr>
              <w:keepNext/>
              <w:spacing w:after="0" w:before="0" w:line="264" w:lineRule="exact"/>
            </w:pPr>
            <w:r>
              <w:rPr>
                <w:rFonts w:ascii="Noto Sans CJK KR" w:hAnsi="Noto Sans CJK KR" w:eastAsia="Noto Sans CJK KR"/>
                <w:b/>
                <w:color w:val="000000"/>
                <w:sz w:val="18"/>
              </w:rPr>
              <w:t>논문 및 선정 근거</w:t>
            </w:r>
          </w:p>
        </w:tc>
      </w:tr>
      <w:tr>
        <w:trPr>
          <w:cantSplit/>
        </w:trPr>
        <w:tc>
          <w:tcPr>
            <w:tcW w:type="dxa" w:w="1247"/>
            <w:vAlign w:val="center"/>
            <w:shd w:fill="FFFFFF"/>
          </w:tcPr>
          <w:p>
            <w:pPr>
              <w:keepNext/>
              <w:spacing w:after="0" w:before="0" w:line="264" w:lineRule="exact"/>
            </w:pPr>
            <w:r>
              <w:rPr>
                <w:rFonts w:ascii="Noto Sans CJK KR" w:hAnsi="Noto Sans CJK KR" w:eastAsia="Noto Sans CJK KR"/>
                <w:b w:val="0"/>
                <w:color w:val="000000"/>
                <w:sz w:val="18"/>
              </w:rPr>
              <w:t>주 모델</w:t>
            </w:r>
          </w:p>
        </w:tc>
        <w:tc>
          <w:tcPr>
            <w:tcW w:type="dxa" w:w="4025"/>
            <w:vAlign w:val="center"/>
            <w:shd w:fill="FFFFFF"/>
          </w:tcPr>
          <w:p>
            <w:pPr>
              <w:keepNext/>
              <w:spacing w:after="0" w:before="0" w:line="264" w:lineRule="exact"/>
            </w:pPr>
            <w:r>
              <w:rPr>
                <w:rFonts w:ascii="Noto Sans CJK KR" w:hAnsi="Noto Sans CJK KR" w:eastAsia="Noto Sans CJK KR"/>
                <w:b w:val="0"/>
                <w:color w:val="000000"/>
                <w:sz w:val="18"/>
              </w:rPr>
              <w:t>Qwen2.5-VL-7B-Instruct</w:t>
              <w:br/>
              <w:t>Qwen/Qwen2.5-VL-7B-Instruct</w:t>
            </w:r>
          </w:p>
        </w:tc>
        <w:tc>
          <w:tcPr>
            <w:tcW w:type="dxa" w:w="4535"/>
            <w:vAlign w:val="center"/>
            <w:shd w:fill="FFFFFF"/>
          </w:tcPr>
          <w:p>
            <w:pPr>
              <w:keepNext/>
              <w:spacing w:after="0" w:before="0" w:line="264" w:lineRule="exact"/>
            </w:pPr>
            <w:r>
              <w:rPr>
                <w:rFonts w:ascii="Noto Sans CJK KR" w:hAnsi="Noto Sans CJK KR" w:eastAsia="Noto Sans CJK KR"/>
                <w:b w:val="0"/>
                <w:color w:val="000000"/>
                <w:sz w:val="18"/>
              </w:rPr>
              <w:t>Li 등(2026)이 실제 뇌졸중 동작 자료에서 평가한 모델. 연구 과제의 관련성과 단일 그래픽카드 운용 여유를 우선하여 선정.</w:t>
            </w:r>
          </w:p>
        </w:tc>
      </w:tr>
      <w:tr>
        <w:trPr>
          <w:cantSplit/>
        </w:trPr>
        <w:tc>
          <w:tcPr>
            <w:tcW w:type="dxa" w:w="1247"/>
            <w:vAlign w:val="center"/>
            <w:shd w:fill="F7F8FA"/>
          </w:tcPr>
          <w:p>
            <w:pPr>
              <w:keepNext/>
              <w:spacing w:after="0" w:before="0" w:line="264" w:lineRule="exact"/>
            </w:pPr>
            <w:r>
              <w:rPr>
                <w:rFonts w:ascii="Noto Sans CJK KR" w:hAnsi="Noto Sans CJK KR" w:eastAsia="Noto Sans CJK KR"/>
                <w:b w:val="0"/>
                <w:color w:val="000000"/>
                <w:sz w:val="18"/>
              </w:rPr>
              <w:t>구성 비교</w:t>
            </w:r>
          </w:p>
        </w:tc>
        <w:tc>
          <w:tcPr>
            <w:tcW w:type="dxa" w:w="4025"/>
            <w:vAlign w:val="center"/>
            <w:shd w:fill="F7F8FA"/>
          </w:tcPr>
          <w:p>
            <w:pPr>
              <w:keepNext/>
              <w:spacing w:after="0" w:before="0" w:line="264" w:lineRule="exact"/>
            </w:pPr>
            <w:r>
              <w:rPr>
                <w:rFonts w:ascii="Noto Sans CJK KR" w:hAnsi="Noto Sans CJK KR" w:eastAsia="Noto Sans CJK KR"/>
                <w:b w:val="0"/>
                <w:color w:val="000000"/>
                <w:sz w:val="18"/>
              </w:rPr>
              <w:t>InternVL3.5-8B-HF</w:t>
              <w:br/>
              <w:t>OpenGVLab/InternVL3_5-8B-HF</w:t>
            </w:r>
          </w:p>
        </w:tc>
        <w:tc>
          <w:tcPr>
            <w:tcW w:type="dxa" w:w="4535"/>
            <w:vAlign w:val="center"/>
            <w:shd w:fill="F7F8FA"/>
          </w:tcPr>
          <w:p>
            <w:pPr>
              <w:keepNext/>
              <w:spacing w:after="0" w:before="0" w:line="264" w:lineRule="exact"/>
            </w:pPr>
            <w:r>
              <w:rPr>
                <w:rFonts w:ascii="Noto Sans CJK KR" w:hAnsi="Noto Sans CJK KR" w:eastAsia="Noto Sans CJK KR"/>
                <w:b w:val="0"/>
                <w:color w:val="000000"/>
                <w:sz w:val="18"/>
              </w:rPr>
              <w:t>Li 등(2026)에 포함된 InternVL3.5 계열. 다른 영상 처리·학습 구성을 비교. 공개 모델 실행 라이브러리인 Transformers에 맞춘 공식 8B 배포본을 채택.</w:t>
            </w:r>
          </w:p>
        </w:tc>
      </w:tr>
      <w:tr>
        <w:trPr>
          <w:cantSplit/>
        </w:trPr>
        <w:tc>
          <w:tcPr>
            <w:tcW w:type="dxa" w:w="1247"/>
            <w:vAlign w:val="center"/>
            <w:shd w:fill="FFFFFF"/>
          </w:tcPr>
          <w:p>
            <w:pPr>
              <w:keepNext w:val="0"/>
              <w:spacing w:after="0" w:before="0" w:line="264" w:lineRule="exact"/>
            </w:pPr>
            <w:r>
              <w:rPr>
                <w:rFonts w:ascii="Noto Sans CJK KR" w:hAnsi="Noto Sans CJK KR" w:eastAsia="Noto Sans CJK KR"/>
                <w:b w:val="0"/>
                <w:color w:val="000000"/>
                <w:sz w:val="18"/>
              </w:rPr>
              <w:t>최근 세대 비교</w:t>
            </w:r>
          </w:p>
        </w:tc>
        <w:tc>
          <w:tcPr>
            <w:tcW w:type="dxa" w:w="4025"/>
            <w:vAlign w:val="center"/>
            <w:shd w:fill="FFFFFF"/>
          </w:tcPr>
          <w:p>
            <w:pPr>
              <w:keepNext w:val="0"/>
              <w:spacing w:after="0" w:before="0" w:line="264" w:lineRule="exact"/>
            </w:pPr>
            <w:r>
              <w:rPr>
                <w:rFonts w:ascii="Noto Sans CJK KR" w:hAnsi="Noto Sans CJK KR" w:eastAsia="Noto Sans CJK KR"/>
                <w:b w:val="0"/>
                <w:color w:val="000000"/>
                <w:sz w:val="18"/>
              </w:rPr>
              <w:t>Qwen3.5-9B</w:t>
              <w:br/>
              <w:t>Qwen/Qwen3.5-9B</w:t>
            </w:r>
          </w:p>
        </w:tc>
        <w:tc>
          <w:tcPr>
            <w:tcW w:type="dxa" w:w="4535"/>
            <w:vAlign w:val="center"/>
            <w:shd w:fill="FFFFFF"/>
          </w:tcPr>
          <w:p>
            <w:pPr>
              <w:keepNext w:val="0"/>
              <w:spacing w:after="0" w:before="0" w:line="264" w:lineRule="exact"/>
            </w:pPr>
            <w:r>
              <w:rPr>
                <w:rFonts w:ascii="Noto Sans CJK KR" w:hAnsi="Noto Sans CJK KR" w:eastAsia="Noto Sans CJK KR"/>
                <w:b w:val="0"/>
                <w:color w:val="000000"/>
                <w:sz w:val="18"/>
              </w:rPr>
              <w:t>2026년에 공개된 소형 다중모달 모델. 최근 세대에서도 수치 추가 효과가 유지되는지 확인. 이 손 과제에서의 임상 성능이 선행 검증되었다는 주장은 하지 않음.</w:t>
            </w:r>
          </w:p>
        </w:tc>
      </w:tr>
    </w:tbl>
    <w:p>
      <w:pPr>
        <w:spacing w:after="20"/>
      </w:pPr>
    </w:p>
    <w:p>
      <w:pPr>
        <w:widowControl/>
      </w:pPr>
      <w:r>
        <w:rPr>
          <w:rFonts w:ascii="Noto Sans CJK KR" w:hAnsi="Noto Sans CJK KR" w:eastAsia="Noto Sans CJK KR"/>
          <w:color w:val="000000"/>
        </w:rPr>
        <w:t>Li 등(2026)의 Qwen2.5-VL-7B 활동 인식 결과는 주 모델을 선택할 직접적인 과제 관련 근거이다. 그러나 논문의 프롬프트 최적화 결과를 본 연구의 손 등급 성능으로 간주하지 않는다. InternVL3.5의 언어 처리 부분은 Qwen3 계열이므로 세 모델이 완전히 독립적인 계보라는 주장은 하지 않는다. 공식 배포 형식과 본 연구의 입력 제한이 원 논문과 달라 원 실험의 완전 재현도 아니다.</w:t>
      </w:r>
    </w:p>
    <w:p>
      <w:pPr>
        <w:widowControl/>
      </w:pPr>
      <w:r>
        <w:rPr>
          <w:rFonts w:ascii="Noto Sans CJK KR" w:hAnsi="Noto Sans CJK KR" w:eastAsia="Noto Sans CJK KR"/>
          <w:color w:val="000000"/>
        </w:rPr>
        <w:t>Qwen2.5-VL 기술 보고서와 InternVL3.5의 공식 기술 설명은 영상·다중 이미지 입력 및 모델 구성을 확인하는 근거로 사용하고(Qwen Team, 2025; InternVL Team, 2025), 손 과제에서 수치가 유용한지는 본 실험으로 조사한다. Qwen3.5-9B는 최근 비교 모델이지 모든 공개 모델 중 가장 최신이거나 가장 우수하다고 가정한 모델은 아니다. 작은 모델을 고르는 근거는 직접 관련 문헌, 반복 실행 가능성, 32GB 장비 제약의 결합이다.</w:t>
      </w:r>
    </w:p>
    <w:p>
      <w:pPr>
        <w:widowControl/>
      </w:pPr>
      <w:commentRangeStart w:id="4"/>
      <w:r>
        <w:rPr>
          <w:rFonts w:ascii="Noto Sans CJK KR" w:hAnsi="Noto Sans CJK KR" w:eastAsia="Noto Sans CJK KR"/>
          <w:color w:val="000000"/>
        </w:rPr>
        <w:t>학습된 가중치는 추가 학습 없이 고정하고 동일 모델 안에서 A1–A4의 입력만 바꾼다. 동일 모델을 쓰면 모델 간 차이는 통제되지만, 수치 활용 능력이나 입력 해상도의 한계까지 사라지지는 않는다. 주 모델을 사전에 정하고 비교 모델 결과를 모두 제시하여 유리한 모델만 고르는 해석을 피한다. 기존 논문과 모델 카드는 선택 근거이며 이 과제의 평가 신뢰성을 보장하는 인증서가 아니다.</w:t>
      </w:r>
      <w:commentRangeEnd w:id="4"/>
      <w:r>
        <w:rPr>
          <w:rStyle w:val="CommentReference"/>
        </w:rPr>
        <w:commentReference w:id="4"/>
      </w:r>
    </w:p>
    <w:p>
      <w:pPr>
        <w:pStyle w:val="Heading2"/>
        <w:widowControl/>
      </w:pPr>
      <w:r>
        <w:rPr>
          <w:rFonts w:ascii="Noto Sans CJK KR" w:hAnsi="Noto Sans CJK KR" w:eastAsia="Noto Sans CJK KR"/>
          <w:color w:val="000000"/>
        </w:rPr>
        <w:t>단일 그래픽카드의 메모리 예산</w:t>
      </w:r>
    </w:p>
    <w:p>
      <w:pPr>
        <w:widowControl/>
      </w:pPr>
      <w:r>
        <w:rPr>
          <w:rFonts w:ascii="Noto Sans CJK KR" w:hAnsi="Noto Sans CJK KR" w:eastAsia="Noto Sans CJK KR"/>
          <w:color w:val="000000"/>
        </w:rPr>
        <w:t>연산 장치는 RTX 5090 한 대이며 그래픽 메모리(VRAM)는 32GB이다. 한 번에 모델 하나와 시행 하나만 올린다. 그래픽카드 연산 장치는 GPU(graphics processing unit)로도 표기한다. BF16은 가중치 대부분을 16비트 부동소수점으로 저장하는 자료형이다. 아래 GiB는 2의 30제곱 바이트 단위이며 공식 저장소의 가중치 파일 색인에서 계산한 값이다. 모델 이름의 7B·8B·9B와 영상 처리 부분을 포함한 전체 가중치 수는 같지 않을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35"/>
        <w:gridCol w:w="1701"/>
        <w:gridCol w:w="5272"/>
      </w:tblGrid>
      <w:tr>
        <w:trPr>
          <w:cantSplit/>
          <w:tblHeader/>
        </w:trPr>
        <w:tc>
          <w:tcPr>
            <w:tcW w:type="dxa" w:w="2835"/>
            <w:vAlign w:val="center"/>
            <w:shd w:fill="E7EDF3"/>
          </w:tcPr>
          <w:p>
            <w:pPr>
              <w:keepNext/>
              <w:spacing w:after="0" w:before="0" w:line="270" w:lineRule="exact"/>
            </w:pPr>
            <w:r>
              <w:rPr>
                <w:rFonts w:ascii="Noto Sans CJK KR" w:hAnsi="Noto Sans CJK KR" w:eastAsia="Noto Sans CJK KR"/>
                <w:b/>
                <w:color w:val="000000"/>
                <w:sz w:val="19"/>
              </w:rPr>
              <w:t>모델</w:t>
            </w:r>
          </w:p>
        </w:tc>
        <w:tc>
          <w:tcPr>
            <w:tcW w:type="dxa" w:w="1701"/>
            <w:vAlign w:val="center"/>
            <w:shd w:fill="E7EDF3"/>
          </w:tcPr>
          <w:p>
            <w:pPr>
              <w:keepNext/>
              <w:spacing w:after="0" w:before="0" w:line="270" w:lineRule="exact"/>
            </w:pPr>
            <w:r>
              <w:rPr>
                <w:rFonts w:ascii="Noto Sans CJK KR" w:hAnsi="Noto Sans CJK KR" w:eastAsia="Noto Sans CJK KR"/>
                <w:b/>
                <w:color w:val="000000"/>
                <w:sz w:val="19"/>
              </w:rPr>
              <w:t>가중치 파일 용량</w:t>
            </w:r>
          </w:p>
        </w:tc>
        <w:tc>
          <w:tcPr>
            <w:tcW w:type="dxa" w:w="5272"/>
            <w:vAlign w:val="center"/>
            <w:shd w:fill="E7EDF3"/>
          </w:tcPr>
          <w:p>
            <w:pPr>
              <w:keepNext/>
              <w:spacing w:after="0" w:before="0" w:line="270" w:lineRule="exact"/>
            </w:pPr>
            <w:r>
              <w:rPr>
                <w:rFonts w:ascii="Noto Sans CJK KR" w:hAnsi="Noto Sans CJK KR" w:eastAsia="Noto Sans CJK KR"/>
                <w:b/>
                <w:color w:val="000000"/>
                <w:sz w:val="19"/>
              </w:rPr>
              <w:t>실행 예산에서의 판단</w:t>
            </w:r>
          </w:p>
        </w:tc>
      </w:tr>
      <w:tr>
        <w:trPr>
          <w:cantSplit/>
        </w:trPr>
        <w:tc>
          <w:tcPr>
            <w:tcW w:type="dxa" w:w="2835"/>
            <w:vAlign w:val="center"/>
            <w:shd w:fill="FFFFFF"/>
          </w:tcPr>
          <w:p>
            <w:pPr>
              <w:keepNext/>
              <w:spacing w:after="0" w:before="0" w:line="270" w:lineRule="exact"/>
            </w:pPr>
            <w:r>
              <w:rPr>
                <w:rFonts w:ascii="Noto Sans CJK KR" w:hAnsi="Noto Sans CJK KR" w:eastAsia="Noto Sans CJK KR"/>
                <w:b w:val="0"/>
                <w:color w:val="000000"/>
                <w:sz w:val="19"/>
              </w:rPr>
              <w:t>Qwen2.5-VL-7B</w:t>
            </w:r>
          </w:p>
        </w:tc>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약 15.45 GiB</w:t>
            </w:r>
          </w:p>
        </w:tc>
        <w:tc>
          <w:tcPr>
            <w:tcW w:type="dxa" w:w="5272"/>
            <w:vAlign w:val="center"/>
            <w:shd w:fill="FFFFFF"/>
          </w:tcPr>
          <w:p>
            <w:pPr>
              <w:keepNext/>
              <w:spacing w:after="0" w:before="0" w:line="270" w:lineRule="exact"/>
            </w:pPr>
            <w:r>
              <w:rPr>
                <w:rFonts w:ascii="Noto Sans CJK KR" w:hAnsi="Noto Sans CJK KR" w:eastAsia="Noto Sans CJK KR"/>
                <w:b w:val="0"/>
                <w:color w:val="000000"/>
                <w:sz w:val="19"/>
              </w:rPr>
              <w:t>16,584,333,312바이트. BF16 가중치를 기준으로 추론 메모리 여유를 확보.</w:t>
            </w:r>
          </w:p>
        </w:tc>
      </w:tr>
      <w:tr>
        <w:trPr>
          <w:cantSplit/>
        </w:trPr>
        <w:tc>
          <w:tcPr>
            <w:tcW w:type="dxa" w:w="2835"/>
            <w:vAlign w:val="center"/>
            <w:shd w:fill="F7F8FA"/>
          </w:tcPr>
          <w:p>
            <w:pPr>
              <w:keepNext/>
              <w:spacing w:after="0" w:before="0" w:line="270" w:lineRule="exact"/>
            </w:pPr>
            <w:r>
              <w:rPr>
                <w:rFonts w:ascii="Noto Sans CJK KR" w:hAnsi="Noto Sans CJK KR" w:eastAsia="Noto Sans CJK KR"/>
                <w:b w:val="0"/>
                <w:color w:val="000000"/>
                <w:sz w:val="19"/>
              </w:rPr>
              <w:t>InternVL3.5-8B-HF</w:t>
            </w:r>
          </w:p>
        </w:tc>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약 15.89 GiB</w:t>
            </w:r>
          </w:p>
        </w:tc>
        <w:tc>
          <w:tcPr>
            <w:tcW w:type="dxa" w:w="5272"/>
            <w:vAlign w:val="center"/>
            <w:shd w:fill="F7F8FA"/>
          </w:tcPr>
          <w:p>
            <w:pPr>
              <w:keepNext/>
              <w:spacing w:after="0" w:before="0" w:line="270" w:lineRule="exact"/>
            </w:pPr>
            <w:r>
              <w:rPr>
                <w:rFonts w:ascii="Noto Sans CJK KR" w:hAnsi="Noto Sans CJK KR" w:eastAsia="Noto Sans CJK KR"/>
                <w:b w:val="0"/>
                <w:color w:val="000000"/>
                <w:sz w:val="19"/>
              </w:rPr>
              <w:t>17,056,636,928바이트. 이미지의 추가 조각 분할을 끄고 입력량 제한.</w:t>
            </w:r>
          </w:p>
        </w:tc>
      </w:tr>
      <w:tr>
        <w:trPr>
          <w:cantSplit/>
        </w:trPr>
        <w:tc>
          <w:tcPr>
            <w:tcW w:type="dxa" w:w="2835"/>
            <w:vAlign w:val="center"/>
            <w:shd w:fill="FFFFFF"/>
          </w:tcPr>
          <w:p>
            <w:pPr>
              <w:keepNext w:val="0"/>
              <w:spacing w:after="0" w:before="0" w:line="270" w:lineRule="exact"/>
            </w:pPr>
            <w:r>
              <w:rPr>
                <w:rFonts w:ascii="Noto Sans CJK KR" w:hAnsi="Noto Sans CJK KR" w:eastAsia="Noto Sans CJK KR"/>
                <w:b w:val="0"/>
                <w:color w:val="000000"/>
                <w:sz w:val="19"/>
              </w:rPr>
              <w:t>Qwen3.5-9B</w:t>
            </w:r>
          </w:p>
        </w:tc>
        <w:tc>
          <w:tcPr>
            <w:tcW w:type="dxa" w:w="1701"/>
            <w:vAlign w:val="center"/>
            <w:shd w:fill="FFFFFF"/>
          </w:tcPr>
          <w:p>
            <w:pPr>
              <w:keepNext w:val="0"/>
              <w:spacing w:after="0" w:before="0" w:line="270" w:lineRule="exact"/>
            </w:pPr>
            <w:r>
              <w:rPr>
                <w:rFonts w:ascii="Noto Sans CJK KR" w:hAnsi="Noto Sans CJK KR" w:eastAsia="Noto Sans CJK KR"/>
                <w:b w:val="0"/>
                <w:color w:val="000000"/>
                <w:sz w:val="19"/>
              </w:rPr>
              <w:t>약 17.98 GiB</w:t>
            </w:r>
          </w:p>
        </w:tc>
        <w:tc>
          <w:tcPr>
            <w:tcW w:type="dxa" w:w="5272"/>
            <w:vAlign w:val="center"/>
            <w:shd w:fill="FFFFFF"/>
          </w:tcPr>
          <w:p>
            <w:pPr>
              <w:keepNext w:val="0"/>
              <w:spacing w:after="0" w:before="0" w:line="270" w:lineRule="exact"/>
            </w:pPr>
            <w:r>
              <w:rPr>
                <w:rFonts w:ascii="Noto Sans CJK KR" w:hAnsi="Noto Sans CJK KR" w:eastAsia="Noto Sans CJK KR"/>
                <w:b w:val="0"/>
                <w:color w:val="000000"/>
                <w:sz w:val="19"/>
              </w:rPr>
              <w:t>19,306,216,416바이트. 대부분 BF16이며 일부 작은 수치 배열은 32비트로 저장.</w:t>
            </w:r>
          </w:p>
        </w:tc>
      </w:tr>
    </w:tbl>
    <w:p>
      <w:pPr>
        <w:spacing w:after="20"/>
      </w:pPr>
    </w:p>
    <w:p>
      <w:pPr>
        <w:widowControl/>
      </w:pPr>
      <w:r>
        <w:rPr>
          <w:rFonts w:ascii="Noto Sans CJK KR" w:hAnsi="Noto Sans CJK KR" w:eastAsia="Noto Sans CJK KR"/>
          <w:color w:val="000000"/>
        </w:rPr>
        <w:t>가중치 용량은 실행 중 최대 메모리 사용량이 아니다. 이미지 계산 중간값과 앞선 토큰의 계산을 보관하는 캐시 등이 추가된다. 아래 입력 제한에서 32GB 운용을 목표로 하며, 실제 RTX 5090에서 측정하기 전에는 동작을 검증했다고 기록하지 않는다. 4비트 양자화처럼 가중치 정밀도를 더 낮추는 방법과 컴퓨터의 중앙처리장치(CPU)로 일부 계산을 넘기는 방법은 주 분석에 포함하지 않는다.</w:t>
      </w:r>
    </w:p>
    <w:p>
      <w:pPr>
        <w:pStyle w:val="Heading2"/>
        <w:widowControl/>
      </w:pPr>
      <w:r>
        <w:rPr>
          <w:rFonts w:ascii="Noto Sans CJK KR" w:hAnsi="Noto Sans CJK KR" w:eastAsia="Noto Sans CJK KR"/>
          <w:color w:val="000000"/>
        </w:rPr>
        <w:t>실행 설정과 이미지 처리</w:t>
      </w:r>
    </w:p>
    <w:p>
      <w:pPr>
        <w:widowControl/>
      </w:pPr>
      <w:r>
        <w:rPr>
          <w:rFonts w:ascii="Noto Sans CJK KR" w:hAnsi="Noto Sans CJK KR" w:eastAsia="Noto Sans CJK KR"/>
          <w:color w:val="000000"/>
        </w:rPr>
        <w:t>토큰은 모델이 글과 영상을 내부적으로 처리하는 단위이다. 원본 이미지 수를 같게 해도 모델마다 내부 영상 토큰 수가 다르다. 프롬프트는 지침과 입력 자료를 담은 요청문이며, 각 모델의 공식 입력 변환기(processor)와 대화 형식(chat template)을 사용한다. 같은 모델 안에서는 모든 조건의 설정을 동일하게 유지한다.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154"/>
        <w:gridCol w:w="7654"/>
      </w:tblGrid>
      <w:tr>
        <w:trPr>
          <w:cantSplit/>
          <w:tblHeader/>
        </w:trPr>
        <w:tc>
          <w:tcPr>
            <w:tcW w:type="dxa" w:w="2154"/>
            <w:vAlign w:val="center"/>
            <w:shd w:fill="E7EDF3"/>
          </w:tcPr>
          <w:p>
            <w:pPr>
              <w:keepNext/>
              <w:spacing w:after="0" w:before="0" w:line="270" w:lineRule="exact"/>
            </w:pPr>
            <w:r>
              <w:rPr>
                <w:rFonts w:ascii="Noto Sans CJK KR" w:hAnsi="Noto Sans CJK KR" w:eastAsia="Noto Sans CJK KR"/>
                <w:b/>
                <w:color w:val="000000"/>
                <w:sz w:val="19"/>
              </w:rPr>
              <w:t>설정</w:t>
            </w:r>
          </w:p>
        </w:tc>
        <w:tc>
          <w:tcPr>
            <w:tcW w:type="dxa" w:w="7654"/>
            <w:vAlign w:val="center"/>
            <w:shd w:fill="E7EDF3"/>
          </w:tcPr>
          <w:p>
            <w:pPr>
              <w:keepNext/>
              <w:spacing w:after="0" w:before="0" w:line="270" w:lineRule="exact"/>
            </w:pPr>
            <w:r>
              <w:rPr>
                <w:rFonts w:ascii="Noto Sans CJK KR" w:hAnsi="Noto Sans CJK KR" w:eastAsia="Noto Sans CJK KR"/>
                <w:b/>
                <w:color w:val="000000"/>
                <w:sz w:val="19"/>
              </w:rPr>
              <w:t>고정값과 의미</w:t>
            </w:r>
          </w:p>
        </w:tc>
      </w:tr>
      <w:tr>
        <w:trPr>
          <w:cantSplit/>
        </w:trPr>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공통 추론</w:t>
            </w:r>
          </w:p>
        </w:tc>
        <w:tc>
          <w:tcPr>
            <w:tcW w:type="dxa" w:w="7654"/>
            <w:vAlign w:val="center"/>
            <w:shd w:fill="FFFFFF"/>
          </w:tcPr>
          <w:p>
            <w:pPr>
              <w:keepNext/>
              <w:spacing w:after="0" w:before="0" w:line="270" w:lineRule="exact"/>
            </w:pPr>
            <w:r>
              <w:rPr>
                <w:rFonts w:ascii="Noto Sans CJK KR" w:hAnsi="Noto Sans CJK KR" w:eastAsia="Noto Sans CJK KR"/>
                <w:b w:val="0"/>
                <w:color w:val="000000"/>
                <w:sz w:val="19"/>
              </w:rPr>
              <w:t>BF16, 배치 크기 1, 평가 모드와 학습용 기울기 계산 비활성화. 한 모델씩 전체 계획을 실행한 뒤 다음 모델로 교체.</w:t>
            </w:r>
          </w:p>
        </w:tc>
      </w:tr>
      <w:tr>
        <w:trPr>
          <w:cantSplit/>
        </w:trPr>
        <w:tc>
          <w:tcPr>
            <w:tcW w:type="dxa" w:w="2154"/>
            <w:vAlign w:val="center"/>
            <w:shd w:fill="F7F8FA"/>
          </w:tcPr>
          <w:p>
            <w:pPr>
              <w:keepNext/>
              <w:spacing w:after="0" w:before="0" w:line="270" w:lineRule="exact"/>
            </w:pPr>
            <w:r>
              <w:rPr>
                <w:rFonts w:ascii="Noto Sans CJK KR" w:hAnsi="Noto Sans CJK KR" w:eastAsia="Noto Sans CJK KR"/>
                <w:b w:val="0"/>
                <w:color w:val="000000"/>
                <w:sz w:val="19"/>
              </w:rPr>
              <w:t>출력 선택</w:t>
            </w:r>
          </w:p>
        </w:tc>
        <w:tc>
          <w:tcPr>
            <w:tcW w:type="dxa" w:w="7654"/>
            <w:vAlign w:val="center"/>
            <w:shd w:fill="F7F8FA"/>
          </w:tcPr>
          <w:p>
            <w:pPr>
              <w:keepNext/>
              <w:spacing w:after="0" w:before="0" w:line="270" w:lineRule="exact"/>
            </w:pPr>
            <w:r>
              <w:rPr>
                <w:rFonts w:ascii="Noto Sans CJK KR" w:hAnsi="Noto Sans CJK KR" w:eastAsia="Noto Sans CJK KR"/>
                <w:b w:val="0"/>
                <w:color w:val="000000"/>
                <w:sz w:val="19"/>
              </w:rPr>
              <w:t>do_sample=False, num_beams=1. 매 단계 가장 높은 확률의 다음 토큰 하나를 선택하는 탐욕적 생성(greedy decoding).</w:t>
            </w:r>
          </w:p>
        </w:tc>
      </w:tr>
      <w:tr>
        <w:trPr>
          <w:cantSplit/>
        </w:trPr>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생성 길이</w:t>
            </w:r>
          </w:p>
        </w:tc>
        <w:tc>
          <w:tcPr>
            <w:tcW w:type="dxa" w:w="7654"/>
            <w:vAlign w:val="center"/>
            <w:shd w:fill="FFFFFF"/>
          </w:tcPr>
          <w:p>
            <w:pPr>
              <w:keepNext/>
              <w:spacing w:after="0" w:before="0" w:line="270" w:lineRule="exact"/>
            </w:pPr>
            <w:r>
              <w:rPr>
                <w:rFonts w:ascii="Noto Sans CJK KR" w:hAnsi="Noto Sans CJK KR" w:eastAsia="Noto Sans CJK KR"/>
                <w:b w:val="0"/>
                <w:color w:val="000000"/>
                <w:sz w:val="19"/>
              </w:rPr>
              <w:t>max_new_tokens=1024, repetition_penalty=1.0. 출력 상한 1,024토큰, 추가 반복 억제 가중치 없음. temperature·top_p·top_k는 샘플링을 끄므로 사용하지 않음.</w:t>
            </w:r>
          </w:p>
        </w:tc>
      </w:tr>
      <w:tr>
        <w:trPr>
          <w:cantSplit/>
        </w:trPr>
        <w:tc>
          <w:tcPr>
            <w:tcW w:type="dxa" w:w="2154"/>
            <w:vAlign w:val="center"/>
            <w:shd w:fill="F7F8FA"/>
          </w:tcPr>
          <w:p>
            <w:pPr>
              <w:keepNext/>
              <w:spacing w:after="0" w:before="0" w:line="270" w:lineRule="exact"/>
            </w:pPr>
            <w:r>
              <w:rPr>
                <w:rFonts w:ascii="Noto Sans CJK KR" w:hAnsi="Noto Sans CJK KR" w:eastAsia="Noto Sans CJK KR"/>
                <w:b w:val="0"/>
                <w:color w:val="000000"/>
                <w:sz w:val="19"/>
              </w:rPr>
              <w:t>입력 길이</w:t>
            </w:r>
          </w:p>
        </w:tc>
        <w:tc>
          <w:tcPr>
            <w:tcW w:type="dxa" w:w="7654"/>
            <w:vAlign w:val="center"/>
            <w:shd w:fill="F7F8FA"/>
          </w:tcPr>
          <w:p>
            <w:pPr>
              <w:keepNext/>
              <w:spacing w:after="0" w:before="0" w:line="270" w:lineRule="exact"/>
            </w:pPr>
            <w:r>
              <w:rPr>
                <w:rFonts w:ascii="Noto Sans CJK KR" w:hAnsi="Noto Sans CJK KR" w:eastAsia="Noto Sans CJK KR"/>
                <w:b w:val="0"/>
                <w:color w:val="000000"/>
                <w:sz w:val="19"/>
              </w:rPr>
              <w:t>영상 토큰을 포함한 실제 입력 15,360토큰 이하, 출력 포함 총 예산 16,384토큰. 초과 입력을 조용히 잘라내지 않고 실행 오류로 기록.</w:t>
            </w:r>
          </w:p>
        </w:tc>
      </w:tr>
      <w:tr>
        <w:trPr>
          <w:cantSplit/>
        </w:trPr>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장문 추론 모드</w:t>
            </w:r>
          </w:p>
        </w:tc>
        <w:tc>
          <w:tcPr>
            <w:tcW w:type="dxa" w:w="7654"/>
            <w:vAlign w:val="center"/>
            <w:shd w:fill="FFFFFF"/>
          </w:tcPr>
          <w:p>
            <w:pPr>
              <w:keepNext/>
              <w:spacing w:after="0" w:before="0" w:line="270" w:lineRule="exact"/>
            </w:pPr>
            <w:r>
              <w:rPr>
                <w:rFonts w:ascii="Noto Sans CJK KR" w:hAnsi="Noto Sans CJK KR" w:eastAsia="Noto Sans CJK KR"/>
                <w:b w:val="0"/>
                <w:color w:val="000000"/>
                <w:sz w:val="19"/>
              </w:rPr>
              <w:t>Qwen3.5는 공식 대화 형식에 enable_thinking=False 적용. InternVL3.5는 장문 추론용 R1 시스템 지침 미사용. Qwen2.5-VL은 일반 지침 응답.</w:t>
            </w:r>
          </w:p>
        </w:tc>
      </w:tr>
      <w:tr>
        <w:trPr>
          <w:cantSplit/>
        </w:trPr>
        <w:tc>
          <w:tcPr>
            <w:tcW w:type="dxa" w:w="2154"/>
            <w:vAlign w:val="center"/>
            <w:shd w:fill="F7F8FA"/>
          </w:tcPr>
          <w:p>
            <w:pPr>
              <w:keepNext w:val="0"/>
              <w:spacing w:after="0" w:before="0" w:line="270" w:lineRule="exact"/>
            </w:pPr>
            <w:r>
              <w:rPr>
                <w:rFonts w:ascii="Noto Sans CJK KR" w:hAnsi="Noto Sans CJK KR" w:eastAsia="Noto Sans CJK KR"/>
                <w:b w:val="0"/>
                <w:color w:val="000000"/>
                <w:sz w:val="19"/>
              </w:rPr>
              <w:t>외부 기능</w:t>
            </w:r>
          </w:p>
        </w:tc>
        <w:tc>
          <w:tcPr>
            <w:tcW w:type="dxa" w:w="7654"/>
            <w:vAlign w:val="center"/>
            <w:shd w:fill="F7F8FA"/>
          </w:tcPr>
          <w:p>
            <w:pPr>
              <w:keepNext w:val="0"/>
              <w:spacing w:after="0" w:before="0" w:line="270" w:lineRule="exact"/>
            </w:pPr>
            <w:r>
              <w:rPr>
                <w:rFonts w:ascii="Noto Sans CJK KR" w:hAnsi="Noto Sans CJK KR" w:eastAsia="Noto Sans CJK KR"/>
                <w:b w:val="0"/>
                <w:color w:val="000000"/>
                <w:sz w:val="19"/>
              </w:rPr>
              <w:t>검색·외부 도구·원격 추론 서비스 사용 없음. 환자 라벨을 이용한 추가 학습이나 프롬프트 예시 제공 없음.</w:t>
            </w:r>
          </w:p>
        </w:tc>
      </w:tr>
    </w:tbl>
    <w:p>
      <w:pPr>
        <w:spacing w:after="20"/>
      </w:pPr>
    </w:p>
    <w:p>
      <w:pPr>
        <w:widowControl/>
      </w:pPr>
      <w:r>
        <w:rPr>
          <w:rFonts w:ascii="Noto Sans CJK KR" w:hAnsi="Noto Sans CJK KR" w:eastAsia="Noto Sans CJK KR"/>
          <w:color w:val="000000"/>
        </w:rPr>
        <w:t>주의 연산(attention)은 입력 정보 사이의 관계를 계산하는 과정이다. 메모리 절약을 위해 PyTorch의 스케일 점곱 주의 연산(SDPA)을 사용하며, 실행 라이브러리의 attn_implementation=sdpa 지원과 실제 선택된 계산 방식을 사전 점검한다(Hugging Face, n.d.-a, n.d.-b). Qwen3.5의 선형 주의 계산은 별도 가속 구현도 확인한다. 가속 구현이 없으면 느리고 메모리를 더 쓰는 기본 계산으로 전환될 수 있으므로 실제 사용한 구현과 버전을 기록한다.</w:t>
      </w:r>
    </w:p>
    <w:p>
      <w:pPr>
        <w:widowControl/>
      </w:pPr>
      <w:r>
        <w:rPr>
          <w:rFonts w:ascii="Noto Sans CJK KR" w:hAnsi="Noto Sans CJK KR" w:eastAsia="Noto Sans CJK KR"/>
          <w:color w:val="000000"/>
        </w:rPr>
        <w:t>공통 탐욕적 생성은 비교와 실행량 관리를 위해 선택한 연구 설정이며 각 모델의 공식 최고 성능 설정이라는 뜻은 아니다. 특히 최근 모델의 장문 추론 능력을 모두 사용하는 비교가 아니므로, 모델 간 순위를 구조나 세대만의 순수 효과로 해석하지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21"/>
        <w:gridCol w:w="7087"/>
      </w:tblGrid>
      <w:tr>
        <w:trPr>
          <w:cantSplit/>
          <w:tblHeader/>
        </w:trPr>
        <w:tc>
          <w:tcPr>
            <w:tcW w:type="dxa" w:w="2721"/>
            <w:vAlign w:val="center"/>
            <w:shd w:fill="E7EDF3"/>
          </w:tcPr>
          <w:p>
            <w:pPr>
              <w:keepNext/>
              <w:spacing w:after="0" w:before="0" w:line="264" w:lineRule="exact"/>
            </w:pPr>
            <w:r>
              <w:rPr>
                <w:rFonts w:ascii="Noto Sans CJK KR" w:hAnsi="Noto Sans CJK KR" w:eastAsia="Noto Sans CJK KR"/>
                <w:b/>
                <w:color w:val="000000"/>
                <w:sz w:val="18"/>
              </w:rPr>
              <w:t>모델</w:t>
            </w:r>
          </w:p>
        </w:tc>
        <w:tc>
          <w:tcPr>
            <w:tcW w:type="dxa" w:w="7087"/>
            <w:vAlign w:val="center"/>
            <w:shd w:fill="E7EDF3"/>
          </w:tcPr>
          <w:p>
            <w:pPr>
              <w:keepNext/>
              <w:spacing w:after="0" w:before="0" w:line="264" w:lineRule="exact"/>
            </w:pPr>
            <w:r>
              <w:rPr>
                <w:rFonts w:ascii="Noto Sans CJK KR" w:hAnsi="Noto Sans CJK KR" w:eastAsia="Noto Sans CJK KR"/>
                <w:b/>
                <w:color w:val="000000"/>
                <w:sz w:val="18"/>
              </w:rPr>
              <w:t>이미지 처리 고정값</w:t>
            </w:r>
          </w:p>
        </w:tc>
      </w:tr>
      <w:tr>
        <w:trPr>
          <w:cantSplit/>
        </w:trPr>
        <w:tc>
          <w:tcPr>
            <w:tcW w:type="dxa" w:w="2721"/>
            <w:vAlign w:val="center"/>
            <w:shd w:fill="FFFFFF"/>
          </w:tcPr>
          <w:p>
            <w:pPr>
              <w:keepNext/>
              <w:spacing w:after="0" w:before="0" w:line="264" w:lineRule="exact"/>
            </w:pPr>
            <w:r>
              <w:rPr>
                <w:rFonts w:ascii="Noto Sans CJK KR" w:hAnsi="Noto Sans CJK KR" w:eastAsia="Noto Sans CJK KR"/>
                <w:b w:val="0"/>
                <w:color w:val="000000"/>
                <w:sz w:val="18"/>
              </w:rPr>
              <w:t>Qwen2.5-VL-7B</w:t>
            </w:r>
          </w:p>
        </w:tc>
        <w:tc>
          <w:tcPr>
            <w:tcW w:type="dxa" w:w="7087"/>
            <w:vAlign w:val="center"/>
            <w:shd w:fill="FFFFFF"/>
          </w:tcPr>
          <w:p>
            <w:pPr>
              <w:keepNext/>
              <w:spacing w:after="0" w:before="0" w:line="264" w:lineRule="exact"/>
            </w:pPr>
            <w:r>
              <w:rPr>
                <w:rFonts w:ascii="Noto Sans CJK KR" w:hAnsi="Noto Sans CJK KR" w:eastAsia="Noto Sans CJK KR"/>
                <w:b w:val="0"/>
                <w:color w:val="000000"/>
                <w:sz w:val="18"/>
              </w:rPr>
              <w:t>공식 입력 변환기의 min_pixels=200704, max_pixels=451584. 896×504 입력은 병합 후 장당 영상 토큰 576개, 14장 8,064개에 해당.</w:t>
            </w:r>
          </w:p>
        </w:tc>
      </w:tr>
      <w:tr>
        <w:trPr>
          <w:cantSplit/>
        </w:trPr>
        <w:tc>
          <w:tcPr>
            <w:tcW w:type="dxa" w:w="2721"/>
            <w:vAlign w:val="center"/>
            <w:shd w:fill="F7F8FA"/>
          </w:tcPr>
          <w:p>
            <w:pPr>
              <w:keepNext/>
              <w:spacing w:after="0" w:before="0" w:line="264" w:lineRule="exact"/>
            </w:pPr>
            <w:r>
              <w:rPr>
                <w:rFonts w:ascii="Noto Sans CJK KR" w:hAnsi="Noto Sans CJK KR" w:eastAsia="Noto Sans CJK KR"/>
                <w:b w:val="0"/>
                <w:color w:val="000000"/>
                <w:sz w:val="18"/>
              </w:rPr>
              <w:t>InternVL3.5-8B-HF</w:t>
            </w:r>
          </w:p>
        </w:tc>
        <w:tc>
          <w:tcPr>
            <w:tcW w:type="dxa" w:w="7087"/>
            <w:vAlign w:val="center"/>
            <w:shd w:fill="F7F8FA"/>
          </w:tcPr>
          <w:p>
            <w:pPr>
              <w:keepNext/>
              <w:spacing w:after="0" w:before="0" w:line="264" w:lineRule="exact"/>
            </w:pPr>
            <w:r>
              <w:rPr>
                <w:rFonts w:ascii="Noto Sans CJK KR" w:hAnsi="Noto Sans CJK KR" w:eastAsia="Noto Sans CJK KR"/>
                <w:b w:val="0"/>
                <w:color w:val="000000"/>
                <w:sz w:val="18"/>
              </w:rPr>
              <w:t>crop_to_patches=False, size의 height=448·width=448. 장당 한 이미지로 변환하며 추가 조각 분할 없음. 저장소 설정상 장당 영상 토큰 256개, 14장 3,584개.</w:t>
            </w:r>
          </w:p>
        </w:tc>
      </w:tr>
      <w:tr>
        <w:trPr>
          <w:cantSplit/>
        </w:trPr>
        <w:tc>
          <w:tcPr>
            <w:tcW w:type="dxa" w:w="2721"/>
            <w:vAlign w:val="center"/>
            <w:shd w:fill="FFFFFF"/>
          </w:tcPr>
          <w:p>
            <w:pPr>
              <w:keepNext w:val="0"/>
              <w:spacing w:after="0" w:before="0" w:line="264" w:lineRule="exact"/>
            </w:pPr>
            <w:r>
              <w:rPr>
                <w:rFonts w:ascii="Noto Sans CJK KR" w:hAnsi="Noto Sans CJK KR" w:eastAsia="Noto Sans CJK KR"/>
                <w:b w:val="0"/>
                <w:color w:val="000000"/>
                <w:sz w:val="18"/>
              </w:rPr>
              <w:t>Qwen3.5-9B</w:t>
            </w:r>
          </w:p>
        </w:tc>
        <w:tc>
          <w:tcPr>
            <w:tcW w:type="dxa" w:w="7087"/>
            <w:vAlign w:val="center"/>
            <w:shd w:fill="FFFFFF"/>
          </w:tcPr>
          <w:p>
            <w:pPr>
              <w:keepNext w:val="0"/>
              <w:spacing w:after="0" w:before="0" w:line="264" w:lineRule="exact"/>
            </w:pPr>
            <w:r>
              <w:rPr>
                <w:rFonts w:ascii="Noto Sans CJK KR" w:hAnsi="Noto Sans CJK KR" w:eastAsia="Noto Sans CJK KR"/>
                <w:b w:val="0"/>
                <w:color w:val="000000"/>
                <w:sz w:val="18"/>
              </w:rPr>
              <w:t>입력 변환기 size의 shortest_edge=65536·longest_edge=458752. 이 필드는 해당 변환기에서 변의 길이가 아니라 최소·최대 픽셀 면적을 뜻함. 32픽셀 배수로 크기를 조정하며 실제 토큰 수를 기록.</w:t>
            </w:r>
          </w:p>
        </w:tc>
      </w:tr>
    </w:tbl>
    <w:p>
      <w:pPr>
        <w:spacing w:after="20"/>
      </w:pPr>
    </w:p>
    <w:p>
      <w:pPr>
        <w:widowControl/>
      </w:pPr>
      <w:r>
        <w:rPr>
          <w:rFonts w:ascii="Noto Sans CJK KR" w:hAnsi="Noto Sans CJK KR" w:eastAsia="Noto Sans CJK KR"/>
          <w:color w:val="000000"/>
        </w:rPr>
        <w:t>외부 입력은 세 모델 모두 896×504의 동일한 이미지 14장이다. 내부 해상도·영상 토큰 수는 모델별로 위와 같이 고정한다. 이 차이는 모델 내 입력 비교에는 유지되지만 모델 간 절대 성능 비교의 제한이다. 공식 저장소 버전과 입력 변환 설정은 부록 A에 보존한다.</w:t>
      </w:r>
    </w:p>
    <w:p>
      <w:pPr>
        <w:pStyle w:val="Heading2"/>
        <w:widowControl/>
      </w:pPr>
      <w:r>
        <w:rPr>
          <w:rFonts w:ascii="Noto Sans CJK KR" w:hAnsi="Noto Sans CJK KR" w:eastAsia="Noto Sans CJK KR"/>
          <w:color w:val="000000"/>
        </w:rPr>
        <w:t>장비에서의 사전 실행 확인</w:t>
      </w:r>
    </w:p>
    <w:p>
      <w:pPr>
        <w:widowControl/>
      </w:pPr>
      <w:r>
        <w:rPr>
          <w:rFonts w:ascii="Noto Sans CJK KR" w:hAnsi="Noto Sans CJK KR" w:eastAsia="Noto Sans CJK KR"/>
          <w:color w:val="000000"/>
        </w:rPr>
        <w:t>RTX 5090은 NVIDIA Blackwell 계열 장치이므로 이를 지원하는 PyTorch와 CUDA 실행 환경을 사용한다. PyTorch 2.7은 CUDA 12.8 배포본에서 Blackwell 지원을 도입했다(PyTorch Team, 2025). 이를 호환성 출발점으로 삼되 세 모델을 지원하는 Transformers 배포본과의 실제 설치·실행 조합을 확인하여 버전을 고정한다. 모델 파일에 적힌 과거 transformers_version을 설치 최소 버전으로 오인하지 않는다.</w:t>
      </w:r>
    </w:p>
    <w:p>
      <w:pPr>
        <w:widowControl/>
      </w:pPr>
      <w:r>
        <w:rPr>
          <w:rFonts w:ascii="Noto Sans CJK KR" w:hAnsi="Noto Sans CJK KR" w:eastAsia="Noto Sans CJK KR"/>
          <w:color w:val="000000"/>
        </w:rPr>
        <w:t>개발 건강인 4명의 각 과제 첫 시행 16개를 세 모델의 A1–A4에 적용하여 총 192회 사전 실행한다. 모든 수치와 참조 필드가 들어가는 최대 길이 입력도 확인한다. 개발용 참조 필드에는 개발 자료에서 만든 임시 요약값을 쓰고 환자 실행 전에 별도 건강인 참조값으로 교체한다. 임시 값은 임상 성능 분석이나 최종 참조군에 합산하지 않는다.</w:t>
      </w:r>
    </w:p>
    <w:p>
      <w:pPr>
        <w:widowControl/>
      </w:pPr>
      <w:r>
        <w:rPr>
          <w:rFonts w:ascii="Noto Sans CJK KR" w:hAnsi="Noto Sans CJK KR" w:eastAsia="Noto Sans CJK KR"/>
          <w:color w:val="000000"/>
        </w:rPr>
        <w:t>사전 기준은 메모리 부족 없이 완료하고 최대 사용량이 장치에서 보고한 총 메모리의 90% 이하인 것이다. 워밍업 후 모델 로딩량, 추론 중 최대 할당·예약 메모리, 장치 전체 사용량, 처리시간, 입력·출력 토큰 수를 기록한다. 기준 미달이면 환경과 입력 처리를 수정해 환자 자료 수집 전에 재확인하고 버전을 남긴다. 환자 결과에 따라 일부 조건만 양자화하거나 이미지 수를 줄이지 않는다. 운영체제·주기억장치 용량은 실제 장비값을 기록한다.</w:t>
      </w:r>
    </w:p>
    <w:p>
      <w:pPr>
        <w:pStyle w:val="Heading2"/>
        <w:widowControl/>
      </w:pPr>
      <w:r>
        <w:rPr>
          <w:rFonts w:ascii="Noto Sans CJK KR" w:hAnsi="Noto Sans CJK KR" w:eastAsia="Noto Sans CJK KR"/>
          <w:color w:val="000000"/>
        </w:rPr>
        <w:t>수치별 제거 비교와 실행량</w:t>
      </w:r>
    </w:p>
    <w:p>
      <w:pPr>
        <w:widowControl/>
      </w:pPr>
      <w:r>
        <w:rPr>
          <w:rFonts w:ascii="Noto Sans CJK KR" w:hAnsi="Noto Sans CJK KR" w:eastAsia="Noto Sans CJK KR"/>
          <w:color w:val="000000"/>
        </w:rPr>
        <w:t>네 제거 조건을 D1·D2·D3·D4라고 부른다. D1은 주 모델의 A2에서 F1을, D2는 F2를, D3는 F3를, D4는 F4를 양손 모두에서 제거한다. 제거한 수치의 값·정의·전용 품질 필드도 함께 뺀다. 다른 수치와 영상은 그대로 두고 건강인 참조는 넣지 않는다. 이는 나머지 수치가 있을 때의 조건부 기여를 보는 제거 분석(ablation study)이며 모든 조합 중 최적 구성을 찾는 분석은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41"/>
        <w:gridCol w:w="6180"/>
        <w:gridCol w:w="1587"/>
      </w:tblGrid>
      <w:tr>
        <w:trPr>
          <w:cantSplit/>
          <w:tblHeader/>
        </w:trPr>
        <w:tc>
          <w:tcPr>
            <w:tcW w:type="dxa" w:w="2041"/>
            <w:vAlign w:val="center"/>
            <w:shd w:fill="E7EDF3"/>
          </w:tcPr>
          <w:p>
            <w:pPr>
              <w:keepNext/>
              <w:spacing w:after="0" w:before="0" w:line="270" w:lineRule="exact"/>
            </w:pPr>
            <w:r>
              <w:rPr>
                <w:rFonts w:ascii="Noto Sans CJK KR" w:hAnsi="Noto Sans CJK KR" w:eastAsia="Noto Sans CJK KR"/>
                <w:b/>
                <w:color w:val="000000"/>
                <w:sz w:val="19"/>
              </w:rPr>
              <w:t>실행</w:t>
            </w:r>
          </w:p>
        </w:tc>
        <w:tc>
          <w:tcPr>
            <w:tcW w:type="dxa" w:w="6180"/>
            <w:vAlign w:val="center"/>
            <w:shd w:fill="E7EDF3"/>
          </w:tcPr>
          <w:p>
            <w:pPr>
              <w:keepNext/>
              <w:spacing w:after="0" w:before="0" w:line="270" w:lineRule="exact"/>
            </w:pPr>
            <w:r>
              <w:rPr>
                <w:rFonts w:ascii="Noto Sans CJK KR" w:hAnsi="Noto Sans CJK KR" w:eastAsia="Noto Sans CJK KR"/>
                <w:b/>
                <w:color w:val="000000"/>
                <w:sz w:val="19"/>
              </w:rPr>
              <w:t>계산</w:t>
            </w:r>
          </w:p>
        </w:tc>
        <w:tc>
          <w:tcPr>
            <w:tcW w:type="dxa" w:w="1587"/>
            <w:vAlign w:val="center"/>
            <w:shd w:fill="E7EDF3"/>
          </w:tcPr>
          <w:p>
            <w:pPr>
              <w:keepNext/>
              <w:spacing w:after="0" w:before="0" w:line="270" w:lineRule="exact"/>
            </w:pPr>
            <w:r>
              <w:rPr>
                <w:rFonts w:ascii="Noto Sans CJK KR" w:hAnsi="Noto Sans CJK KR" w:eastAsia="Noto Sans CJK KR"/>
                <w:b/>
                <w:color w:val="000000"/>
                <w:sz w:val="19"/>
              </w:rPr>
              <w:t>실행 수</w:t>
            </w:r>
          </w:p>
        </w:tc>
      </w:tr>
      <w:tr>
        <w:trPr>
          <w:cantSplit/>
        </w:trPr>
        <w:tc>
          <w:tcPr>
            <w:tcW w:type="dxa" w:w="2041"/>
            <w:vAlign w:val="center"/>
            <w:shd w:fill="FFFFFF"/>
          </w:tcPr>
          <w:p>
            <w:pPr>
              <w:keepNext/>
              <w:spacing w:after="0" w:before="0" w:line="270" w:lineRule="exact"/>
            </w:pPr>
            <w:r>
              <w:rPr>
                <w:rFonts w:ascii="Noto Sans CJK KR" w:hAnsi="Noto Sans CJK KR" w:eastAsia="Noto Sans CJK KR"/>
                <w:b w:val="0"/>
                <w:color w:val="000000"/>
                <w:sz w:val="19"/>
              </w:rPr>
              <w:t>핵심 A1–A4</w:t>
            </w:r>
          </w:p>
        </w:tc>
        <w:tc>
          <w:tcPr>
            <w:tcW w:type="dxa" w:w="6180"/>
            <w:vAlign w:val="center"/>
            <w:shd w:fill="FFFFFF"/>
          </w:tcPr>
          <w:p>
            <w:pPr>
              <w:keepNext/>
              <w:spacing w:after="0" w:before="0" w:line="270" w:lineRule="exact"/>
            </w:pPr>
            <w:r>
              <w:rPr>
                <w:rFonts w:ascii="Noto Sans CJK KR" w:hAnsi="Noto Sans CJK KR" w:eastAsia="Noto Sans CJK KR"/>
                <w:b w:val="0"/>
                <w:color w:val="000000"/>
                <w:sz w:val="19"/>
              </w:rPr>
              <w:t>480시행 × 4조건 × 3모델 × 1회</w:t>
            </w:r>
          </w:p>
        </w:tc>
        <w:tc>
          <w:tcPr>
            <w:tcW w:type="dxa" w:w="1587"/>
            <w:vAlign w:val="center"/>
            <w:shd w:fill="FFFFFF"/>
          </w:tcPr>
          <w:p>
            <w:pPr>
              <w:keepNext/>
              <w:spacing w:after="0" w:before="0" w:line="270" w:lineRule="exact"/>
            </w:pPr>
            <w:r>
              <w:rPr>
                <w:rFonts w:ascii="Noto Sans CJK KR" w:hAnsi="Noto Sans CJK KR" w:eastAsia="Noto Sans CJK KR"/>
                <w:b w:val="0"/>
                <w:color w:val="000000"/>
                <w:sz w:val="19"/>
              </w:rPr>
              <w:t>5,760</w:t>
            </w:r>
          </w:p>
        </w:tc>
      </w:tr>
      <w:tr>
        <w:trPr>
          <w:cantSplit/>
        </w:trPr>
        <w:tc>
          <w:tcPr>
            <w:tcW w:type="dxa" w:w="2041"/>
            <w:vAlign w:val="center"/>
            <w:shd w:fill="F7F8FA"/>
          </w:tcPr>
          <w:p>
            <w:pPr>
              <w:keepNext/>
              <w:spacing w:after="0" w:before="0" w:line="270" w:lineRule="exact"/>
            </w:pPr>
            <w:r>
              <w:rPr>
                <w:rFonts w:ascii="Noto Sans CJK KR" w:hAnsi="Noto Sans CJK KR" w:eastAsia="Noto Sans CJK KR"/>
                <w:b w:val="0"/>
                <w:color w:val="000000"/>
                <w:sz w:val="19"/>
              </w:rPr>
              <w:t>D1–D4</w:t>
            </w:r>
          </w:p>
        </w:tc>
        <w:tc>
          <w:tcPr>
            <w:tcW w:type="dxa" w:w="6180"/>
            <w:vAlign w:val="center"/>
            <w:shd w:fill="F7F8FA"/>
          </w:tcPr>
          <w:p>
            <w:pPr>
              <w:keepNext/>
              <w:spacing w:after="0" w:before="0" w:line="270" w:lineRule="exact"/>
            </w:pPr>
            <w:r>
              <w:rPr>
                <w:rFonts w:ascii="Noto Sans CJK KR" w:hAnsi="Noto Sans CJK KR" w:eastAsia="Noto Sans CJK KR"/>
                <w:b w:val="0"/>
                <w:color w:val="000000"/>
                <w:sz w:val="19"/>
              </w:rPr>
              <w:t>480시행 × 4제거조건 × 주 모델 1개 × 1회</w:t>
            </w:r>
          </w:p>
        </w:tc>
        <w:tc>
          <w:tcPr>
            <w:tcW w:type="dxa" w:w="1587"/>
            <w:vAlign w:val="center"/>
            <w:shd w:fill="F7F8FA"/>
          </w:tcPr>
          <w:p>
            <w:pPr>
              <w:keepNext/>
              <w:spacing w:after="0" w:before="0" w:line="270" w:lineRule="exact"/>
            </w:pPr>
            <w:r>
              <w:rPr>
                <w:rFonts w:ascii="Noto Sans CJK KR" w:hAnsi="Noto Sans CJK KR" w:eastAsia="Noto Sans CJK KR"/>
                <w:b w:val="0"/>
                <w:color w:val="000000"/>
                <w:sz w:val="19"/>
              </w:rPr>
              <w:t>1,920</w:t>
            </w:r>
          </w:p>
        </w:tc>
      </w:tr>
      <w:tr>
        <w:trPr>
          <w:cantSplit/>
        </w:trPr>
        <w:tc>
          <w:tcPr>
            <w:tcW w:type="dxa" w:w="2041"/>
            <w:vAlign w:val="center"/>
            <w:shd w:fill="FFFFFF"/>
          </w:tcPr>
          <w:p>
            <w:pPr>
              <w:keepNext/>
              <w:spacing w:after="0" w:before="0" w:line="270" w:lineRule="exact"/>
            </w:pPr>
            <w:r>
              <w:rPr>
                <w:rFonts w:ascii="Noto Sans CJK KR" w:hAnsi="Noto Sans CJK KR" w:eastAsia="Noto Sans CJK KR"/>
                <w:b w:val="0"/>
                <w:color w:val="000000"/>
                <w:sz w:val="19"/>
              </w:rPr>
              <w:t>반복 실행</w:t>
            </w:r>
          </w:p>
        </w:tc>
        <w:tc>
          <w:tcPr>
            <w:tcW w:type="dxa" w:w="6180"/>
            <w:vAlign w:val="center"/>
            <w:shd w:fill="FFFFFF"/>
          </w:tcPr>
          <w:p>
            <w:pPr>
              <w:keepNext/>
              <w:spacing w:after="0" w:before="0" w:line="270" w:lineRule="exact"/>
            </w:pPr>
            <w:r>
              <w:rPr>
                <w:rFonts w:ascii="Noto Sans CJK KR" w:hAnsi="Noto Sans CJK KR" w:eastAsia="Noto Sans CJK KR"/>
                <w:b w:val="0"/>
                <w:color w:val="000000"/>
                <w:sz w:val="19"/>
              </w:rPr>
              <w:t>환자·과제별 첫 시행 60개 × 4조건 × 3모델 × 추가 2회</w:t>
            </w:r>
          </w:p>
        </w:tc>
        <w:tc>
          <w:tcPr>
            <w:tcW w:type="dxa" w:w="1587"/>
            <w:vAlign w:val="center"/>
            <w:shd w:fill="FFFFFF"/>
          </w:tcPr>
          <w:p>
            <w:pPr>
              <w:keepNext/>
              <w:spacing w:after="0" w:before="0" w:line="270" w:lineRule="exact"/>
            </w:pPr>
            <w:r>
              <w:rPr>
                <w:rFonts w:ascii="Noto Sans CJK KR" w:hAnsi="Noto Sans CJK KR" w:eastAsia="Noto Sans CJK KR"/>
                <w:b w:val="0"/>
                <w:color w:val="000000"/>
                <w:sz w:val="19"/>
              </w:rPr>
              <w:t>1,440</w:t>
            </w:r>
          </w:p>
        </w:tc>
      </w:tr>
      <w:tr>
        <w:trPr>
          <w:cantSplit/>
        </w:trPr>
        <w:tc>
          <w:tcPr>
            <w:tcW w:type="dxa" w:w="2041"/>
            <w:vAlign w:val="center"/>
            <w:shd w:fill="F7F8FA"/>
          </w:tcPr>
          <w:p>
            <w:pPr>
              <w:keepNext w:val="0"/>
              <w:spacing w:after="0" w:before="0" w:line="270" w:lineRule="exact"/>
            </w:pPr>
            <w:r>
              <w:rPr>
                <w:rFonts w:ascii="Noto Sans CJK KR" w:hAnsi="Noto Sans CJK KR" w:eastAsia="Noto Sans CJK KR"/>
                <w:b w:val="0"/>
                <w:color w:val="000000"/>
                <w:sz w:val="19"/>
              </w:rPr>
              <w:t>계획 합계</w:t>
            </w:r>
          </w:p>
        </w:tc>
        <w:tc>
          <w:tcPr>
            <w:tcW w:type="dxa" w:w="6180"/>
            <w:vAlign w:val="center"/>
            <w:shd w:fill="F7F8FA"/>
          </w:tcPr>
          <w:p>
            <w:pPr>
              <w:keepNext w:val="0"/>
              <w:spacing w:after="0" w:before="0" w:line="270" w:lineRule="exact"/>
            </w:pPr>
            <w:r>
              <w:rPr>
                <w:rFonts w:ascii="Noto Sans CJK KR" w:hAnsi="Noto Sans CJK KR" w:eastAsia="Noto Sans CJK KR"/>
                <w:b w:val="0"/>
                <w:color w:val="000000"/>
                <w:sz w:val="19"/>
              </w:rPr>
              <w:t>개발 점검 192회·환경 재점검·A0 학습은 별도</w:t>
            </w:r>
          </w:p>
        </w:tc>
        <w:tc>
          <w:tcPr>
            <w:tcW w:type="dxa" w:w="1587"/>
            <w:vAlign w:val="center"/>
            <w:shd w:fill="F7F8FA"/>
          </w:tcPr>
          <w:p>
            <w:pPr>
              <w:keepNext w:val="0"/>
              <w:spacing w:after="0" w:before="0" w:line="270" w:lineRule="exact"/>
            </w:pPr>
            <w:r>
              <w:rPr>
                <w:rFonts w:ascii="Noto Sans CJK KR" w:hAnsi="Noto Sans CJK KR" w:eastAsia="Noto Sans CJK KR"/>
                <w:b w:val="0"/>
                <w:color w:val="000000"/>
                <w:sz w:val="19"/>
              </w:rPr>
              <w:t>9,120</w:t>
            </w:r>
          </w:p>
        </w:tc>
      </w:tr>
    </w:tbl>
    <w:p>
      <w:pPr>
        <w:spacing w:after="20"/>
      </w:pPr>
    </w:p>
    <w:p>
      <w:pPr>
        <w:widowControl/>
      </w:pPr>
      <w:r>
        <w:rPr>
          <w:rFonts w:ascii="Noto Sans CJK KR" w:hAnsi="Noto Sans CJK KR" w:eastAsia="Noto Sans CJK KR"/>
          <w:color w:val="000000"/>
        </w:rPr>
        <w:t>첫 계획 실행을 주 분석에 사용한다. 반복 실행 표본은 결과를 보기 전에 환자별·과제별 첫 시행으로 고정하며 결측이어도 다른 시행으로 바꾸지 않는다. 실행을 run이라고 기록하고 run 1·2·3의 난수 초기값(seed)을 20260910·20260911·20260912로 고정한다. 샘플링을 하지 않으므로 seed를 바꾸어 다양한 답을 얻는 분석이 아니며, 동일 입력과 설정에서의 실행 재현성을 확인한다. 반복 중 가장 좋은 답을 선택하지 않는다.</w:t>
      </w:r>
    </w:p>
    <w:p>
      <w:pPr>
        <w:pStyle w:val="Heading2"/>
        <w:widowControl/>
      </w:pPr>
      <w:r>
        <w:rPr>
          <w:rFonts w:ascii="Noto Sans CJK KR" w:hAnsi="Noto Sans CJK KR" w:eastAsia="Noto Sans CJK KR"/>
          <w:color w:val="000000"/>
        </w:rPr>
        <w:t>전문가 기준과 FMA 차용 범위</w:t>
      </w:r>
    </w:p>
    <w:p>
      <w:pPr>
        <w:widowControl/>
      </w:pPr>
      <w:r>
        <w:rPr>
          <w:rFonts w:ascii="Noto Sans CJK KR" w:hAnsi="Noto Sans CJK KR" w:eastAsia="Noto Sans CJK KR"/>
          <w:color w:val="000000"/>
        </w:rPr>
        <w:t>이 문서에서 판독 불가는 근거가 부족한 상태이고 미완료는 실제 수행 기준을 충족하지 못한 상태이다. 등급 산출 불가는 NA(not available), 앞 단계 미완료로 뒤 단계의 평가가 해당되지 않는 경우는 not_applicable로 저장한다. 측정값 결측 null과 등급 산출 불가 NA를 구분한다.</w:t>
      </w:r>
    </w:p>
    <w:p>
      <w:pPr>
        <w:widowControl/>
      </w:pPr>
      <w:r>
        <w:rPr>
          <w:rFonts w:ascii="Noto Sans CJK KR" w:hAnsi="Noto Sans CJK KR" w:eastAsia="Noto Sans CJK KR"/>
          <w:color w:val="000000"/>
        </w:rPr>
        <w:t>손 평가 경험이 있는 전문가 2명이 D455 전체 원본을 독립적으로 판독한다. 개발 자료로 기준의 문구와 경계 사례를 연습한 후 환자 라벨을 보기 전에 고정한다. 환자 자료에서 기준이 다르면 원래 두 판정을 보존하고 합의하며, 합의되지 않으면 제3 평가자가 판정한다. 제3 판정도 불가능하면 해당 항목을 판독 불가로 둔다.</w:t>
      </w:r>
    </w:p>
    <w:p>
      <w:pPr>
        <w:widowControl/>
      </w:pPr>
      <w:commentRangeStart w:id="5"/>
      <w:r>
        <w:rPr>
          <w:rFonts w:ascii="Noto Sans CJK KR" w:hAnsi="Noto Sans CJK KR" w:eastAsia="Noto Sans CJK KR"/>
          <w:color w:val="000000"/>
        </w:rPr>
        <w:t>평가 원리는 FMA 손 항목의 능동 굴곡·신전 및 파지 수행 관찰과 순서등급 방식을 참고한다. 그러나 FMA의 일부 파지 항목은 당김 저항을 사용하며, 본 연구의 테이블 위 2초 형태 유지와 4초 내 능동 해제는 별도로 정한 규칙이다. 따라서 0/1/2를 연구용 과제 수행등급으로 부르며 표준 FMA 점수 추정이나 FMA를 대체한 검사로 표기하지 않는다(University of Gothenburg, 2024).</w:t>
      </w:r>
      <w:commentRangeEnd w:id="5"/>
      <w:r>
        <w:rPr>
          <w:rStyle w:val="CommentReference"/>
        </w:rPr>
        <w:commentReference w:id="5"/>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644"/>
        <w:gridCol w:w="4082"/>
        <w:gridCol w:w="4082"/>
      </w:tblGrid>
      <w:tr>
        <w:trPr>
          <w:cantSplit/>
          <w:tblHeader/>
        </w:trPr>
        <w:tc>
          <w:tcPr>
            <w:tcW w:type="dxa" w:w="1644"/>
            <w:vAlign w:val="center"/>
            <w:shd w:fill="E7EDF3"/>
          </w:tcPr>
          <w:p>
            <w:pPr>
              <w:keepNext/>
              <w:spacing w:after="0" w:before="0" w:line="270" w:lineRule="exact"/>
            </w:pPr>
            <w:r>
              <w:rPr>
                <w:rFonts w:ascii="Noto Sans CJK KR" w:hAnsi="Noto Sans CJK KR" w:eastAsia="Noto Sans CJK KR"/>
                <w:b/>
                <w:color w:val="000000"/>
                <w:sz w:val="19"/>
              </w:rPr>
              <w:t>항목</w:t>
            </w:r>
          </w:p>
        </w:tc>
        <w:tc>
          <w:tcPr>
            <w:tcW w:type="dxa" w:w="4082"/>
            <w:vAlign w:val="center"/>
            <w:shd w:fill="E7EDF3"/>
          </w:tcPr>
          <w:p>
            <w:pPr>
              <w:keepNext/>
              <w:spacing w:after="0" w:before="0" w:line="270" w:lineRule="exact"/>
            </w:pPr>
            <w:r>
              <w:rPr>
                <w:rFonts w:ascii="Noto Sans CJK KR" w:hAnsi="Noto Sans CJK KR" w:eastAsia="Noto Sans CJK KR"/>
                <w:b/>
                <w:color w:val="000000"/>
                <w:sz w:val="19"/>
              </w:rPr>
              <w:t>완료 기준</w:t>
            </w:r>
          </w:p>
        </w:tc>
        <w:tc>
          <w:tcPr>
            <w:tcW w:type="dxa" w:w="4082"/>
            <w:vAlign w:val="center"/>
            <w:shd w:fill="E7EDF3"/>
          </w:tcPr>
          <w:p>
            <w:pPr>
              <w:keepNext/>
              <w:spacing w:after="0" w:before="0" w:line="270" w:lineRule="exact"/>
            </w:pPr>
            <w:r>
              <w:rPr>
                <w:rFonts w:ascii="Noto Sans CJK KR" w:hAnsi="Noto Sans CJK KR" w:eastAsia="Noto Sans CJK KR"/>
                <w:b/>
                <w:color w:val="000000"/>
                <w:sz w:val="19"/>
              </w:rPr>
              <w:t>미완료 또는 판독 불가</w:t>
            </w:r>
          </w:p>
        </w:tc>
      </w:tr>
      <w:tr>
        <w:trPr>
          <w:cantSplit/>
        </w:trPr>
        <w:tc>
          <w:tcPr>
            <w:tcW w:type="dxa" w:w="1644"/>
            <w:vAlign w:val="center"/>
            <w:shd w:fill="FFFFFF"/>
          </w:tcPr>
          <w:p>
            <w:pPr>
              <w:keepNext/>
              <w:spacing w:after="0" w:before="0" w:line="270" w:lineRule="exact"/>
            </w:pPr>
            <w:r>
              <w:rPr>
                <w:rFonts w:ascii="Noto Sans CJK KR" w:hAnsi="Noto Sans CJK KR" w:eastAsia="Noto Sans CJK KR"/>
                <w:b w:val="0"/>
                <w:color w:val="000000"/>
                <w:sz w:val="19"/>
              </w:rPr>
              <w:t>목표 형성</w:t>
            </w:r>
          </w:p>
        </w:tc>
        <w:tc>
          <w:tcPr>
            <w:tcW w:type="dxa" w:w="4082"/>
            <w:vAlign w:val="center"/>
            <w:shd w:fill="FFFFFF"/>
          </w:tcPr>
          <w:p>
            <w:pPr>
              <w:keepNext/>
              <w:spacing w:after="0" w:before="0" w:line="270" w:lineRule="exact"/>
            </w:pPr>
            <w:r>
              <w:rPr>
                <w:rFonts w:ascii="Noto Sans CJK KR" w:hAnsi="Noto Sans CJK KR" w:eastAsia="Noto Sans CJK KR"/>
                <w:b w:val="0"/>
                <w:color w:val="000000"/>
                <w:sz w:val="19"/>
              </w:rPr>
              <w:t>맨손은 네 손가락을 굽혀 손끝이 손바닥에 닿는 주먹 형태. 물체는 5절의 목표 파지 형태와 해당 손가락의 실제 접촉. 유지 시작 시점 기준.</w:t>
            </w:r>
          </w:p>
        </w:tc>
        <w:tc>
          <w:tcPr>
            <w:tcW w:type="dxa" w:w="4082"/>
            <w:vAlign w:val="center"/>
            <w:shd w:fill="FFFFFF"/>
          </w:tcPr>
          <w:p>
            <w:pPr>
              <w:keepNext/>
              <w:spacing w:after="0" w:before="0" w:line="270" w:lineRule="exact"/>
            </w:pPr>
            <w:r>
              <w:rPr>
                <w:rFonts w:ascii="Noto Sans CJK KR" w:hAnsi="Noto Sans CJK KR" w:eastAsia="Noto Sans CJK KR"/>
                <w:b w:val="0"/>
                <w:color w:val="000000"/>
                <w:sz w:val="19"/>
              </w:rPr>
              <w:t>목표 형태가 일부만 만들어지거나 접촉하지 않으면 미완료. 가림으로 판단할 수 없으면 판독 불가.</w:t>
            </w:r>
          </w:p>
        </w:tc>
      </w:tr>
      <w:tr>
        <w:trPr>
          <w:cantSplit/>
        </w:trPr>
        <w:tc>
          <w:tcPr>
            <w:tcW w:type="dxa" w:w="1644"/>
            <w:vAlign w:val="center"/>
            <w:shd w:fill="F7F8FA"/>
          </w:tcPr>
          <w:p>
            <w:pPr>
              <w:keepNext/>
              <w:spacing w:after="0" w:before="0" w:line="270" w:lineRule="exact"/>
            </w:pPr>
            <w:r>
              <w:rPr>
                <w:rFonts w:ascii="Noto Sans CJK KR" w:hAnsi="Noto Sans CJK KR" w:eastAsia="Noto Sans CJK KR"/>
                <w:b w:val="0"/>
                <w:color w:val="000000"/>
                <w:sz w:val="19"/>
              </w:rPr>
              <w:t>2초 유지</w:t>
            </w:r>
          </w:p>
        </w:tc>
        <w:tc>
          <w:tcPr>
            <w:tcW w:type="dxa" w:w="4082"/>
            <w:vAlign w:val="center"/>
            <w:shd w:fill="F7F8FA"/>
          </w:tcPr>
          <w:p>
            <w:pPr>
              <w:keepNext/>
              <w:spacing w:after="0" w:before="0" w:line="270" w:lineRule="exact"/>
            </w:pPr>
            <w:r>
              <w:rPr>
                <w:rFonts w:ascii="Noto Sans CJK KR" w:hAnsi="Noto Sans CJK KR" w:eastAsia="Noto Sans CJK KR"/>
                <w:b w:val="0"/>
                <w:color w:val="000000"/>
                <w:sz w:val="19"/>
              </w:rPr>
              <w:t>목표 형태와 해당 접촉 상태를 지정된 2.0초 내내 유지. 맨손은 주먹 형태 유지.</w:t>
            </w:r>
          </w:p>
        </w:tc>
        <w:tc>
          <w:tcPr>
            <w:tcW w:type="dxa" w:w="4082"/>
            <w:vAlign w:val="center"/>
            <w:shd w:fill="F7F8FA"/>
          </w:tcPr>
          <w:p>
            <w:pPr>
              <w:keepNext/>
              <w:spacing w:after="0" w:before="0" w:line="270" w:lineRule="exact"/>
            </w:pPr>
            <w:r>
              <w:rPr>
                <w:rFonts w:ascii="Noto Sans CJK KR" w:hAnsi="Noto Sans CJK KR" w:eastAsia="Noto Sans CJK KR"/>
                <w:b w:val="0"/>
                <w:color w:val="000000"/>
                <w:sz w:val="19"/>
              </w:rPr>
              <w:t>분명한 형태·접촉 상실은 미완료. 보이지 않는 구간 때문에 확신할 수 없으면 판독 불가. 파지력은 채점하지 않음.</w:t>
            </w:r>
          </w:p>
        </w:tc>
      </w:tr>
      <w:tr>
        <w:trPr>
          <w:cantSplit/>
        </w:trPr>
        <w:tc>
          <w:tcPr>
            <w:tcW w:type="dxa" w:w="1644"/>
            <w:vAlign w:val="center"/>
            <w:shd w:fill="FFFFFF"/>
          </w:tcPr>
          <w:p>
            <w:pPr>
              <w:keepNext w:val="0"/>
              <w:spacing w:after="0" w:before="0" w:line="270" w:lineRule="exact"/>
            </w:pPr>
            <w:r>
              <w:rPr>
                <w:rFonts w:ascii="Noto Sans CJK KR" w:hAnsi="Noto Sans CJK KR" w:eastAsia="Noto Sans CJK KR"/>
                <w:b w:val="0"/>
                <w:color w:val="000000"/>
                <w:sz w:val="19"/>
              </w:rPr>
              <w:t>능동 해제 또는 펴기</w:t>
            </w:r>
          </w:p>
        </w:tc>
        <w:tc>
          <w:tcPr>
            <w:tcW w:type="dxa" w:w="4082"/>
            <w:vAlign w:val="center"/>
            <w:shd w:fill="FFFFFF"/>
          </w:tcPr>
          <w:p>
            <w:pPr>
              <w:keepNext w:val="0"/>
              <w:spacing w:after="0" w:before="0" w:line="270" w:lineRule="exact"/>
            </w:pPr>
            <w:r>
              <w:rPr>
                <w:rFonts w:ascii="Noto Sans CJK KR" w:hAnsi="Noto Sans CJK KR" w:eastAsia="Noto Sans CJK KR"/>
                <w:b w:val="0"/>
                <w:color w:val="000000"/>
                <w:sz w:val="19"/>
              </w:rPr>
              <w:t>물체는 손가락 개방으로 목표 접촉이 해제됨. 맨손은 네 손가락을 능동적으로 펴서 시작의 편 손 자세 이상으로 돌아옴. 신호 후 4초 이내.</w:t>
            </w:r>
          </w:p>
        </w:tc>
        <w:tc>
          <w:tcPr>
            <w:tcW w:type="dxa" w:w="4082"/>
            <w:vAlign w:val="center"/>
            <w:shd w:fill="FFFFFF"/>
          </w:tcPr>
          <w:p>
            <w:pPr>
              <w:keepNext w:val="0"/>
              <w:spacing w:after="0" w:before="0" w:line="270" w:lineRule="exact"/>
            </w:pPr>
            <w:r>
              <w:rPr>
                <w:rFonts w:ascii="Noto Sans CJK KR" w:hAnsi="Noto Sans CJK KR" w:eastAsia="Noto Sans CJK KR"/>
                <w:b w:val="0"/>
                <w:color w:val="000000"/>
                <w:sz w:val="19"/>
              </w:rPr>
              <w:t>손가락 개방 없이 팔만 이동해 접촉이 끊긴 경우 또는 기한 내 미완료는 미완료. 시작 자세가 제한돼도 그 상태를 기록.</w:t>
            </w:r>
          </w:p>
        </w:tc>
      </w:tr>
    </w:tbl>
    <w:p>
      <w:pPr>
        <w:spacing w:after="20"/>
      </w:pPr>
    </w:p>
    <w:p>
      <w:pPr>
        <w:widowControl/>
      </w:pPr>
      <w:r>
        <w:rPr>
          <w:rFonts w:ascii="Noto Sans CJK KR" w:hAnsi="Noto Sans CJK KR" w:eastAsia="Noto Sans CJK KR"/>
          <w:color w:val="000000"/>
        </w:rPr>
        <w:t>2초 유지 중 추적 좌표의 작은 흔들림을 임의 임계값으로 실패 처리하지 않는다. 전문가가 원본에서 실제 형태·접촉 상실을 확인해 판정한다. 네 손가락 중 일부만 시작 자세로 돌아오는 맨손 재개방은 미완료이며, 힘이나 관절각 정상 범위를 요구하지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964"/>
        <w:gridCol w:w="8844"/>
      </w:tblGrid>
      <w:tr>
        <w:trPr>
          <w:cantSplit/>
          <w:tblHeader/>
        </w:trPr>
        <w:tc>
          <w:tcPr>
            <w:tcW w:type="dxa" w:w="964"/>
            <w:vAlign w:val="center"/>
            <w:shd w:fill="E7EDF3"/>
          </w:tcPr>
          <w:p>
            <w:pPr>
              <w:keepNext/>
              <w:spacing w:after="0" w:before="0" w:line="270" w:lineRule="exact"/>
              <w:jc w:val="center"/>
            </w:pPr>
            <w:r>
              <w:rPr>
                <w:rFonts w:ascii="Noto Sans CJK KR" w:hAnsi="Noto Sans CJK KR" w:eastAsia="Noto Sans CJK KR"/>
                <w:b/>
                <w:color w:val="000000"/>
                <w:sz w:val="19"/>
              </w:rPr>
              <w:t>등급</w:t>
            </w:r>
          </w:p>
        </w:tc>
        <w:tc>
          <w:tcPr>
            <w:tcW w:type="dxa" w:w="8844"/>
            <w:vAlign w:val="center"/>
            <w:shd w:fill="E7EDF3"/>
          </w:tcPr>
          <w:p>
            <w:pPr>
              <w:keepNext/>
              <w:spacing w:after="0" w:before="0" w:line="270" w:lineRule="exact"/>
            </w:pPr>
            <w:r>
              <w:rPr>
                <w:rFonts w:ascii="Noto Sans CJK KR" w:hAnsi="Noto Sans CJK KR" w:eastAsia="Noto Sans CJK KR"/>
                <w:b/>
                <w:color w:val="000000"/>
                <w:sz w:val="19"/>
              </w:rPr>
              <w:t>결정 규칙</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0</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목표 형성이 미완료. 이후 유지·해제는 not_applicable로 기록.</w:t>
            </w:r>
          </w:p>
        </w:tc>
      </w:tr>
      <w:tr>
        <w:trPr>
          <w:cantSplit/>
        </w:trPr>
        <w:tc>
          <w:tcPr>
            <w:tcW w:type="dxa" w:w="964"/>
            <w:vAlign w:val="center"/>
            <w:shd w:fill="F7F8FA"/>
          </w:tcPr>
          <w:p>
            <w:pPr>
              <w:keepNext/>
              <w:spacing w:after="0" w:before="0" w:line="270" w:lineRule="exact"/>
              <w:jc w:val="center"/>
            </w:pPr>
            <w:r>
              <w:rPr>
                <w:rFonts w:ascii="Noto Sans CJK KR" w:hAnsi="Noto Sans CJK KR" w:eastAsia="Noto Sans CJK KR"/>
                <w:b w:val="0"/>
                <w:color w:val="000000"/>
                <w:sz w:val="19"/>
              </w:rPr>
              <w:t>1</w:t>
            </w:r>
          </w:p>
        </w:tc>
        <w:tc>
          <w:tcPr>
            <w:tcW w:type="dxa" w:w="8844"/>
            <w:vAlign w:val="center"/>
            <w:shd w:fill="F7F8FA"/>
          </w:tcPr>
          <w:p>
            <w:pPr>
              <w:keepNext/>
              <w:spacing w:after="0" w:before="0" w:line="270" w:lineRule="exact"/>
            </w:pPr>
            <w:r>
              <w:rPr>
                <w:rFonts w:ascii="Noto Sans CJK KR" w:hAnsi="Noto Sans CJK KR" w:eastAsia="Noto Sans CJK KR"/>
                <w:b w:val="0"/>
                <w:color w:val="000000"/>
                <w:sz w:val="19"/>
              </w:rPr>
              <w:t>목표 형성이 완료이고, 유지 또는 해제 중 적어도 하나가 미완료. 다른 하나가 판독 불가여도 2점 불가능이 확정되므로 1점.</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2</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목표 형성·유지·해제가 모두 완료.</w:t>
            </w:r>
          </w:p>
        </w:tc>
      </w:tr>
      <w:tr>
        <w:trPr>
          <w:cantSplit/>
        </w:trPr>
        <w:tc>
          <w:tcPr>
            <w:tcW w:type="dxa" w:w="964"/>
            <w:vAlign w:val="center"/>
            <w:shd w:fill="F7F8FA"/>
          </w:tcPr>
          <w:p>
            <w:pPr>
              <w:keepNext w:val="0"/>
              <w:spacing w:after="0" w:before="0" w:line="270" w:lineRule="exact"/>
              <w:jc w:val="center"/>
            </w:pPr>
            <w:r>
              <w:rPr>
                <w:rFonts w:ascii="Noto Sans CJK KR" w:hAnsi="Noto Sans CJK KR" w:eastAsia="Noto Sans CJK KR"/>
                <w:b w:val="0"/>
                <w:color w:val="000000"/>
                <w:sz w:val="19"/>
              </w:rPr>
              <w:t>NA</w:t>
            </w:r>
          </w:p>
        </w:tc>
        <w:tc>
          <w:tcPr>
            <w:tcW w:type="dxa" w:w="8844"/>
            <w:vAlign w:val="center"/>
            <w:shd w:fill="F7F8FA"/>
          </w:tcPr>
          <w:p>
            <w:pPr>
              <w:keepNext w:val="0"/>
              <w:spacing w:after="0" w:before="0" w:line="270" w:lineRule="exact"/>
            </w:pPr>
            <w:r>
              <w:rPr>
                <w:rFonts w:ascii="Noto Sans CJK KR" w:hAnsi="Noto Sans CJK KR" w:eastAsia="Noto Sans CJK KR"/>
                <w:b w:val="0"/>
                <w:color w:val="000000"/>
                <w:sz w:val="19"/>
              </w:rPr>
              <w:t>목표 형성이 판독 불가이거나, 형성 완료 후 1과 2를 구분할 근거가 부족함. 통증 중단·신체적 도움·운영 중단은 별도 사유의 NA.</w:t>
            </w:r>
          </w:p>
        </w:tc>
      </w:tr>
    </w:tbl>
    <w:p>
      <w:pPr>
        <w:spacing w:after="20"/>
      </w:pPr>
    </w:p>
    <w:p>
      <w:pPr>
        <w:pStyle w:val="Heading2"/>
        <w:widowControl/>
      </w:pPr>
      <w:r>
        <w:rPr>
          <w:rFonts w:ascii="Noto Sans CJK KR" w:hAnsi="Noto Sans CJK KR" w:eastAsia="Noto Sans CJK KR"/>
          <w:color w:val="000000"/>
        </w:rPr>
        <w:t>요청문과 구조화 출력</w:t>
      </w:r>
    </w:p>
    <w:p>
      <w:pPr>
        <w:widowControl/>
      </w:pPr>
      <w:r>
        <w:rPr>
          <w:rFonts w:ascii="Noto Sans CJK KR" w:hAnsi="Noto Sans CJK KR" w:eastAsia="Noto Sans CJK KR"/>
          <w:color w:val="000000"/>
        </w:rPr>
        <w:t>출력은 이름과 값을 짝지어 저장하는 JSON(JavaScript Object Notation) 형식으로 받는다. complete는 완료, incomplete는 미완료, unreadable은 판독 불가, not_applicable는 해당 없음이다. target_formation은 목표 형성, hold는 유지, active_release_or_opening은 능동 해제 또는 펴기를 뜻한다. left_hand와 right_hand는 각각 해부학적 왼손과 오른손이다. 이 의미를 먼저 고정한 뒤 아래 영문 항목을 코드에 사용한다.</w:t>
      </w:r>
    </w:p>
    <w:p>
      <w:pPr>
        <w:widowControl/>
      </w:pPr>
      <w:r>
        <w:rPr>
          <w:rFonts w:ascii="Noto Sans CJK KR" w:hAnsi="Noto Sans CJK KR" w:eastAsia="Noto Sans CJK KR"/>
          <w:color w:val="000000"/>
        </w:rPr>
        <w:t>공통 지침은 영어로 고정하고 전문가용 한국어 기준과 항목별 의미를 대응시킨다. 프롬프트에는 진단명, 환측, Brunnstrom 단계, FMA, 나이·성별 및 전문가 라벨을 넣지 않는다. 건강인 참조는 정상 판정 경계로 사용하지 않으며 프레임 사이에서 보이지 않는 동작을 만들어내지 않도록 지시한다. 부록 B의 지침과 구조화 출력 규칙을 전 모델에 적용한다.</w:t>
      </w:r>
    </w:p>
    <w:p>
      <w:pPr>
        <w:widowControl/>
      </w:pPr>
      <w:r>
        <w:rPr>
          <w:rFonts w:ascii="Noto Sans CJK KR" w:hAnsi="Noto Sans CJK KR" w:eastAsia="Noto Sans CJK KR"/>
          <w:color w:val="000000"/>
        </w:rPr>
        <w:t>출력은 left_hand와 right_hand 각각의 target_formation, hold, active_release_or_opening에 대해 complete / incomplete / unreadable / not_applicable를 반환한다. 각 항목에 제공된 프레임 식별번호 또는 수치 저장 키를 근거로 연결하며 0/1/2 등급은 모델이 직접 생성하지 않고 외부 코드가 위 표에 따라 계산한다. 근거 필드는 실제 판정 근거의 정확성이 입증됐다는 뜻이 아니며 추적 가능한 응답 기록으로 사용한다.</w:t>
      </w:r>
    </w:p>
    <w:p>
      <w:pPr>
        <w:widowControl/>
      </w:pPr>
      <w:r>
        <w:rPr>
          <w:rFonts w:ascii="Noto Sans CJK KR" w:hAnsi="Noto Sans CJK KR" w:eastAsia="Noto Sans CJK KR"/>
          <w:color w:val="000000"/>
        </w:rPr>
        <w:t>JSON은 미리 정의한 항목과 허용 상태값만 인정한다. 존재하지 않는 프레임이나 제공되지 않은 운동학 수치를 인용하면 해당 손 응답을 무효로 기록한다. JSON을 감싼 코드 표시와 앞뒤 공백 제거만 허용하며 의미를 고치는 재질문은 하지 않는다. 형식 오류·길이 초과·판독 불가는 원래 결과로 남긴다. 실행 중단 같은 기술 오류는 원인을 기록하고 완전히 같은 입력으로 최대 2회 재실행할 수 있으나, 첫 실행의 실패를 주 분석에서 지우지 않는다.</w:t>
      </w:r>
    </w:p>
    <w:p>
      <w:pPr>
        <w:pStyle w:val="Heading1"/>
        <w:widowControl/>
      </w:pPr>
      <w:r>
        <w:rPr>
          <w:rFonts w:ascii="Noto Sans CJK KR" w:hAnsi="Noto Sans CJK KR" w:eastAsia="Noto Sans CJK KR"/>
          <w:color w:val="000000"/>
        </w:rPr>
        <w:t>7 건강인 참조와 결측 처리</w:t>
      </w:r>
    </w:p>
    <w:p>
      <w:pPr>
        <w:pStyle w:val="Heading2"/>
        <w:widowControl/>
      </w:pPr>
      <w:r>
        <w:rPr>
          <w:rFonts w:ascii="Noto Sans CJK KR" w:hAnsi="Noto Sans CJK KR" w:eastAsia="Noto Sans CJK KR"/>
          <w:color w:val="000000"/>
        </w:rPr>
        <w:t>참조값 생성 규칙</w:t>
      </w:r>
    </w:p>
    <w:p>
      <w:pPr>
        <w:widowControl/>
      </w:pPr>
      <w:r>
        <w:rPr>
          <w:rFonts w:ascii="Noto Sans CJK KR" w:hAnsi="Noto Sans CJK KR" w:eastAsia="Noto Sans CJK KR"/>
          <w:color w:val="000000"/>
        </w:rPr>
        <w:t>중앙값(median)은 순서대로 놓은 값의 가운데 값이다. 제1사분위수(Q1)는 25백분위수, 제3사분위수(Q3)는 75백분위수이며 사분위범위(IQR)는 Q3−Q1이다. 참조 인원수 n은 해당 수치를 실제로 계산할 수 있었던 건강인의 수이다. 네 항목을 과제·손·수치별로 제공한다.</w:t>
      </w:r>
    </w:p>
    <w:p>
      <w:pPr>
        <w:widowControl/>
      </w:pPr>
      <w:r>
        <w:rPr>
          <w:rFonts w:ascii="Noto Sans CJK KR" w:hAnsi="Noto Sans CJK KR" w:eastAsia="Noto Sans CJK KR"/>
          <w:color w:val="000000"/>
        </w:rPr>
        <w:t>건강인 15명의 손·과제·운동학 수치별 8회 중 유효 시행 4회 이상이 있으면 그 중앙값을 참가자 대표값으로 사용한다. 해부학적 왼손과 오른손을 나누어 각 운동학 수치의 대표값의 중앙값, Q1, Q3 및 실제 인원수 n을 계산한다. 백분위수는 선형 보간 방식으로 계산한다. 각 셀의 n이 10 미만이면 해당 참조는 null로 둔다. 양손을 독립 30명으로 늘리거나 반복 시행을 독립 표본으로 세지 않는다.</w:t>
      </w:r>
    </w:p>
    <w:p>
      <w:pPr>
        <w:widowControl/>
      </w:pPr>
      <w:r>
        <w:rPr>
          <w:rFonts w:ascii="Noto Sans CJK KR" w:hAnsi="Noto Sans CJK KR" w:eastAsia="Noto Sans CJK KR"/>
          <w:color w:val="000000"/>
        </w:rPr>
        <w:t>환자의 왼손은 건강인의 왼손, 오른손은 건강인의 오른손 참조에 대응시킨다. 환측을 비우세손에 자동 대응시키지 않는다. 우세손·발병 전 우세손, 연령, 성별, 손 길이·너비를 기록해 집단 차이를 보고하지만, 작은 표본에서 우세손·연령별 하위 참조를 더 만들거나 z-score를 추가하지 않는다. 길이·너비는 가능한 편한 자세에서 3회 측정한 중앙값을 기록하며 강제 신전하지 않는다.</w:t>
      </w:r>
    </w:p>
    <w:p>
      <w:pPr>
        <w:widowControl/>
      </w:pPr>
      <w:r>
        <w:rPr>
          <w:rFonts w:ascii="Noto Sans CJK KR" w:hAnsi="Noto Sans CJK KR" w:eastAsia="Noto Sans CJK KR"/>
          <w:color w:val="000000"/>
        </w:rPr>
        <w:t>손 크기 정규화는 이번 모델 입력에 사용하지 않는다. 원시 mm와 초 단위의 요약값을 제공하며 건강인 참조를 임상 정상 범위나 성공·실패 임계값으로 쓰지 않는다. 건강인 참조 파일은 환자 모델 실행 전에 별도로 고정하고 환자 값과 전문가 라벨로 수정하지 않는다.</w:t>
      </w:r>
    </w:p>
    <w:p>
      <w:pPr>
        <w:pStyle w:val="Heading2"/>
        <w:widowControl/>
      </w:pPr>
      <w:r>
        <w:rPr>
          <w:rFonts w:ascii="Noto Sans CJK KR" w:hAnsi="Noto Sans CJK KR" w:eastAsia="Noto Sans CJK KR"/>
          <w:color w:val="000000"/>
        </w:rPr>
        <w:t>운동학 수치 품질과 결측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14"/>
        <w:gridCol w:w="7994"/>
      </w:tblGrid>
      <w:tr>
        <w:trPr>
          <w:cantSplit/>
          <w:tblHeader/>
        </w:trPr>
        <w:tc>
          <w:tcPr>
            <w:tcW w:type="dxa" w:w="1814"/>
            <w:vAlign w:val="center"/>
            <w:shd w:fill="E7EDF3"/>
          </w:tcPr>
          <w:p>
            <w:pPr>
              <w:keepNext/>
              <w:spacing w:after="0" w:before="0" w:line="270" w:lineRule="exact"/>
            </w:pPr>
            <w:r>
              <w:rPr>
                <w:rFonts w:ascii="Noto Sans CJK KR" w:hAnsi="Noto Sans CJK KR" w:eastAsia="Noto Sans CJK KR"/>
                <w:b/>
                <w:color w:val="000000"/>
                <w:sz w:val="19"/>
              </w:rPr>
              <w:t>규칙</w:t>
            </w:r>
          </w:p>
        </w:tc>
        <w:tc>
          <w:tcPr>
            <w:tcW w:type="dxa" w:w="7994"/>
            <w:vAlign w:val="center"/>
            <w:shd w:fill="E7EDF3"/>
          </w:tcPr>
          <w:p>
            <w:pPr>
              <w:keepNext/>
              <w:spacing w:after="0" w:before="0" w:line="270" w:lineRule="exact"/>
            </w:pPr>
            <w:r>
              <w:rPr>
                <w:rFonts w:ascii="Noto Sans CJK KR" w:hAnsi="Noto Sans CJK KR" w:eastAsia="Noto Sans CJK KR"/>
                <w:b/>
                <w:color w:val="000000"/>
                <w:sz w:val="19"/>
              </w:rPr>
              <w:t>고정값</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유효 비율</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해당 계산 구간의 원시 유효 관측 ≥80%. 보간한 프레임을 원시 유효 관측으로 세지 않음.</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연속 결측</w:t>
            </w:r>
          </w:p>
        </w:tc>
        <w:tc>
          <w:tcPr>
            <w:tcW w:type="dxa" w:w="7994"/>
            <w:vAlign w:val="center"/>
            <w:shd w:fill="F7F8FA"/>
          </w:tcPr>
          <w:p>
            <w:pPr>
              <w:keepNext/>
              <w:spacing w:after="0" w:before="0" w:line="270" w:lineRule="exact"/>
            </w:pPr>
            <w:r>
              <w:rPr>
                <w:rFonts w:ascii="Noto Sans CJK KR" w:hAnsi="Noto Sans CJK KR" w:eastAsia="Noto Sans CJK KR"/>
                <w:b w:val="0"/>
                <w:color w:val="000000"/>
                <w:sz w:val="19"/>
              </w:rPr>
              <w:t>해당 계산 구간의 가장 긴 원시 결측 ≤0.20초. 0.10초 초과 구간은 보간하지 않고 남김.</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끝점 중앙값</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신호 전 0.5초와 해제 후 3.5–4.0초 창 각각 원시 유효 표본 ≥12개.</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극값과 시점의 산출 가능성</w:t>
            </w:r>
          </w:p>
        </w:tc>
        <w:tc>
          <w:tcPr>
            <w:tcW w:type="dxa" w:w="7994"/>
            <w:vAlign w:val="center"/>
            <w:shd w:fill="F7F8FA"/>
          </w:tcPr>
          <w:p>
            <w:pPr>
              <w:keepNext/>
              <w:spacing w:after="0" w:before="0" w:line="270" w:lineRule="exact"/>
            </w:pPr>
            <w:r>
              <w:rPr>
                <w:rFonts w:ascii="Noto Sans CJK KR" w:hAnsi="Noto Sans CJK KR" w:eastAsia="Noto Sans CJK KR"/>
                <w:b w:val="0"/>
                <w:color w:val="000000"/>
                <w:sz w:val="19"/>
              </w:rPr>
              <w:t>F1·F2 계산용 형성 시도 구간에서 최댓값·최솟값과 그 시점은 보간점 제외. 최장 결측 &gt;0.10초면 극값과 시점 수치는 null.</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무동작에 가까운 값</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형성 시도 구간의 최대−최소가 5 mm 미만이면 시점 F2만 null로 두고 거의 일정한 신호라는 사유를 기록. 5 mm는 공학적 분해능 기준이며 임상 실패 경계가 아님.</w:t>
            </w:r>
          </w:p>
        </w:tc>
      </w:tr>
      <w:tr>
        <w:trPr>
          <w:cantSplit/>
        </w:trPr>
        <w:tc>
          <w:tcPr>
            <w:tcW w:type="dxa" w:w="1814"/>
            <w:vAlign w:val="center"/>
            <w:shd w:fill="F7F8FA"/>
          </w:tcPr>
          <w:p>
            <w:pPr>
              <w:keepNext w:val="0"/>
              <w:spacing w:after="0" w:before="0" w:line="270" w:lineRule="exact"/>
            </w:pPr>
            <w:r>
              <w:rPr>
                <w:rFonts w:ascii="Noto Sans CJK KR" w:hAnsi="Noto Sans CJK KR" w:eastAsia="Noto Sans CJK KR"/>
                <w:b w:val="0"/>
                <w:color w:val="000000"/>
                <w:sz w:val="19"/>
              </w:rPr>
              <w:t>표현과 반올림</w:t>
            </w:r>
          </w:p>
        </w:tc>
        <w:tc>
          <w:tcPr>
            <w:tcW w:type="dxa" w:w="7994"/>
            <w:vAlign w:val="center"/>
            <w:shd w:fill="F7F8FA"/>
          </w:tcPr>
          <w:p>
            <w:pPr>
              <w:keepNext w:val="0"/>
              <w:spacing w:after="0" w:before="0" w:line="270" w:lineRule="exact"/>
            </w:pPr>
            <w:r>
              <w:rPr>
                <w:rFonts w:ascii="Noto Sans CJK KR" w:hAnsi="Noto Sans CJK KR" w:eastAsia="Noto Sans CJK KR"/>
                <w:b w:val="0"/>
                <w:color w:val="000000"/>
                <w:sz w:val="19"/>
              </w:rPr>
              <w:t>유효한 0은 보존. 무효값은 null과 원인 코드 사용. 입력 거리 0.1 mm, 시간 0.001초로 반올림하며 이 표기 정밀도가 측정 정확도를 뜻하지 않음.</w:t>
            </w:r>
          </w:p>
        </w:tc>
      </w:tr>
    </w:tbl>
    <w:p>
      <w:pPr>
        <w:spacing w:after="20"/>
      </w:pPr>
    </w:p>
    <w:p>
      <w:pPr>
        <w:widowControl/>
      </w:pPr>
      <w:r>
        <w:rPr>
          <w:rFonts w:ascii="Noto Sans CJK KR" w:hAnsi="Noto Sans CJK KR" w:eastAsia="Noto Sans CJK KR"/>
          <w:color w:val="000000"/>
        </w:rPr>
        <w:t>수치별 측정값(value), 원시 추적 유효 비율(valid_ratio), 최장 연속 결측 초(longest_gap_s), 수치 유효 여부(valid), 사유(reason)를 제공한다. 사유는 깊이 결측(depth_hole), 깊이 경계 혼입(depth_edge), 손 식별 불확실(hand_id_ambiguous), 표본 부족(insufficient_samples), 거의 일정한 신호(near_flat_signal) 등으로 기록한다. 추적 유효 비율은 측정 정확도나 모델 판정 확률이 아니다. NA나 낮은 추적 품질은 운동 수행 실패를 뜻하지 않는다. 운동학 수치 일부가 null이어도 남은 입력으로 모델을 실행하고, 모든 수치가 null인 시행도 삭제하지 않는다.</w:t>
      </w:r>
    </w:p>
    <w:p>
      <w:pPr>
        <w:pStyle w:val="Heading1"/>
        <w:widowControl/>
      </w:pPr>
      <w:r>
        <w:rPr>
          <w:rFonts w:ascii="Noto Sans CJK KR" w:hAnsi="Noto Sans CJK KR" w:eastAsia="Noto Sans CJK KR"/>
          <w:color w:val="000000"/>
        </w:rPr>
        <w:t>8 데이터 분석</w:t>
      </w:r>
    </w:p>
    <w:p>
      <w:pPr>
        <w:pStyle w:val="Heading2"/>
        <w:widowControl/>
      </w:pPr>
      <w:r>
        <w:rPr>
          <w:rFonts w:ascii="Noto Sans CJK KR" w:hAnsi="Noto Sans CJK KR" w:eastAsia="Noto Sans CJK KR"/>
          <w:color w:val="000000"/>
        </w:rPr>
        <w:t>수치 기반 비교 모델 A0</w:t>
      </w:r>
    </w:p>
    <w:p>
      <w:pPr>
        <w:widowControl/>
      </w:pPr>
      <w:r>
        <w:rPr>
          <w:rFonts w:ascii="Noto Sans CJK KR" w:hAnsi="Noto Sans CJK KR" w:eastAsia="Noto Sans CJK KR"/>
          <w:color w:val="000000"/>
        </w:rPr>
        <w:t>A0는 세 등급을 직접 구분하는 다항 로지스틱 회귀로 고정한다. 회귀계수가 지나치게 커지는 것을 억제하는 L2 규제를 사용한다. 최적화 방법 solver=lbfgs, 규제 강도의 역수 C=1.0, 최대 반복 max_iter=2000, 등급별 추가 가중치 class_weight=None, 난수 초기값 random_state=20260910으로 설정한다. 출력 확률이 가장 큰 0/1/2를 예측한다. 등급의 순서를 직접 모형화하지 않는 제한은 수행등급 오차와 등급 일치도를 함께 보고 설명한다.</w:t>
      </w:r>
    </w:p>
    <w:p>
      <w:pPr>
        <w:widowControl/>
      </w:pPr>
      <w:r>
        <w:rPr>
          <w:rFonts w:ascii="Noto Sans CJK KR" w:hAnsi="Noto Sans CJK KR" w:eastAsia="Noto Sans CJK KR"/>
          <w:color w:val="000000"/>
        </w:rPr>
        <w:t>한 환자를 평가용으로 남기고 나머지 14명으로 학습하는 절차를 15번 반복하는 참가자 한 명 제외 교차검증(Leave-One-Subject-Out, LOSO)을 사용한다. 한 번의 분할·학습·평가를 fold라고 기록한다. 같은 환자의 양손·과제·반복은 모두 같은 분할에 둔다. 학습 환자의 양손 중 전문가 등급이 있는 자료로 학습하고 남겨둔 환자의 마비측을 주 성능에 포함한다.</w:t>
      </w:r>
    </w:p>
    <w:p>
      <w:pPr>
        <w:widowControl/>
      </w:pPr>
      <w:r>
        <w:rPr>
          <w:rFonts w:ascii="Noto Sans CJK KR" w:hAnsi="Noto Sans CJK KR" w:eastAsia="Noto Sans CJK KR"/>
          <w:color w:val="000000"/>
        </w:rPr>
        <w:t>입력은 양손 네 수치와 수치별 품질·결측, 건강인 참조, 신호 간격, 과제 종류, 평가대상 좌우이다. 과제 종류는 각 과제 여부를 0 또는 1로 표시하는 원핫 인코딩(one-hot encoding)을 사용한다. 환측·진단·FMA는 입력하지 않는다. 열 이름과 순서를 고정한다.</w:t>
      </w:r>
    </w:p>
    <w:p>
      <w:pPr>
        <w:widowControl/>
      </w:pPr>
      <w:r>
        <w:rPr>
          <w:rFonts w:ascii="Noto Sans CJK KR" w:hAnsi="Noto Sans CJK KR" w:eastAsia="Noto Sans CJK KR"/>
          <w:color w:val="000000"/>
        </w:rPr>
        <w:t>수치 결측은 해당 학습 자료의 중앙값으로 대체하고 결측 여부를 별도 열에 표시한다. 학습 자료에서 한 열 전체가 결측이면 대체값 0과 결측 표시를 함께 쓴다. 연속값은 학습 자료의 평균과 표준편차로 표준화하며 상수 열의 나눗값은 1로 둔다. 평가용 환자의 값으로 대체값·표준화·규제 강도를 선택하지 않는다. 성능에 따른 설정값 탐색은 하지 않고 학습 자료에 한 등급만 남으면 그 등급의 상수 예측으로 기록한다.</w:t>
      </w:r>
    </w:p>
    <w:p>
      <w:pPr>
        <w:widowControl/>
      </w:pPr>
      <w:r>
        <w:rPr>
          <w:rFonts w:ascii="Noto Sans CJK KR" w:hAnsi="Noto Sans CJK KR" w:eastAsia="Noto Sans CJK KR"/>
          <w:color w:val="000000"/>
        </w:rPr>
        <w:t>A0는 환자 라벨로 학습하지만 VLM은 환자 라벨을 이용해 학습하지 않는다. 따라서 A3−A0는 서로 다른 학습 조건의 실용적 시스템 비교이다. 영상만 제거한 순수 입력 효과는 A3−A4로 해석한다. A0가 비슷하게 보인다는 사실만으로 동등성을 입증했다고 결론내리지 않는다.</w:t>
      </w:r>
    </w:p>
    <w:p>
      <w:pPr>
        <w:pStyle w:val="Heading2"/>
        <w:widowControl/>
      </w:pPr>
      <w:r>
        <w:rPr>
          <w:rFonts w:ascii="Noto Sans CJK KR" w:hAnsi="Noto Sans CJK KR" w:eastAsia="Noto Sans CJK KR"/>
          <w:color w:val="000000"/>
        </w:rPr>
        <w:t>주 분석과 불확실성</w:t>
      </w:r>
    </w:p>
    <w:p>
      <w:pPr>
        <w:widowControl/>
      </w:pPr>
      <w:r>
        <w:rPr>
          <w:rFonts w:ascii="Noto Sans CJK KR" w:hAnsi="Noto Sans CJK KR" w:eastAsia="Noto Sans CJK KR"/>
          <w:color w:val="000000"/>
        </w:rPr>
        <w:t>주 분석은 주 모델의 첫 실행에서 A1·A2와 전문가 기준이 모두 유효한 동일 시행을 짝지어 수행한다. 각 환자·과제의 공통 시행에서 절대등급오차 평균을 구하고, 네 과제에 같은 가중치를 주어 환자 MAE를 계산한다. 공통 시행이 없는 과제가 하나라도 있으면 그 환자는 주 MAE 계산에서 빠지며 실제 분석 환자 수와 이유를 보고한다. 빠진 환자의 판독률과 실패율은 전체 결과에 남긴다.</w:t>
      </w:r>
    </w:p>
    <w:p>
      <w:pPr>
        <w:widowControl/>
      </w:pPr>
      <w:r>
        <w:rPr>
          <w:rFonts w:ascii="Noto Sans CJK KR" w:hAnsi="Noto Sans CJK KR" w:eastAsia="Noto Sans CJK KR"/>
          <w:color w:val="000000"/>
        </w:rPr>
        <w:t>다음 식의 i는 환자 식별 순번이고 Δ는 두 조건의 차이를 뜻한다. 각 MAE는 그 환자의 같은 시행과 네 과제에서 계산한 오차이다.</w:t>
      </w:r>
    </w:p>
    <w:p>
      <w:pPr>
        <w:widowControl/>
        <w:jc w:val="center"/>
      </w:pPr>
      <w:r>
        <w:rPr>
          <w:rFonts w:ascii="Noto Sans CJK KR" w:hAnsi="Noto Sans CJK KR" w:eastAsia="Noto Sans CJK KR"/>
          <w:color w:val="000000"/>
        </w:rPr>
      </w:r>
      <m:oMath>
        <m:sSub>
          <m:e>
            <m:r>
              <m:t>ΔMAE</m:t>
            </m:r>
          </m:e>
          <m:sub>
            <m:r>
              <m:t>i</m:t>
            </m:r>
          </m:sub>
        </m:sSub>
        <m:r>
          <m:t> = </m:t>
        </m:r>
        <m:sSub>
          <m:e>
            <m:r>
              <m:t>MAE</m:t>
            </m:r>
          </m:e>
          <m:sub>
            <m:r>
              <m:t>A2,i</m:t>
            </m:r>
          </m:sub>
        </m:sSub>
        <m:r>
          <m:t> − </m:t>
        </m:r>
        <m:sSub>
          <m:e>
            <m:r>
              <m:t>MAE</m:t>
            </m:r>
          </m:e>
          <m:sub>
            <m:r>
              <m:t>A1,i</m:t>
            </m:r>
          </m:sub>
        </m:sSub>
      </m:oMath>
    </w:p>
    <w:p>
      <w:pPr>
        <w:widowControl/>
      </w:pPr>
      <w:r>
        <w:rPr>
          <w:rFonts w:ascii="Noto Sans CJK KR" w:hAnsi="Noto Sans CJK KR" w:eastAsia="Noto Sans CJK KR"/>
          <w:color w:val="000000"/>
        </w:rPr>
        <w:t>환자별 차이의 평균을 효과 추정치로 사용한다. 동일 환자의 조건 쌍을 함께 복원추출하는 부트스트랩 10,000회와 seed 20260910으로 2.5·97.5 백분위 신뢰구간을 계산한다. 유효 환자가 적거나 차이 분포가 퇴화하면 신뢰구간의 불안정성을 명시하고 개별 환자 값도 제시한다. 시행이나 좌우 손을 독립 단위로 재표집하지 않는다.</w:t>
      </w:r>
    </w:p>
    <w:p>
      <w:pPr>
        <w:widowControl/>
      </w:pPr>
      <w:r>
        <w:rPr>
          <w:rFonts w:ascii="Noto Sans CJK KR" w:hAnsi="Noto Sans CJK KR" w:eastAsia="Noto Sans CJK KR"/>
          <w:color w:val="000000"/>
        </w:rPr>
        <w:t>0/1/2는 순서등급이므로 MAE는 등급 차이를 요약하며 등급 사이가 같은 임상 중증도 간격이라는 뜻은 아니다. 전문가와 같은 등급을 낸 비율인 정확 일치율, 전문가 등급별 예측 분포를 나타내는 혼동행렬, 우연 일치를 보정하면서 1등급 차이보다 2등급 차이에 더 큰 불이익을 주는 선형 가중 Cohen 카파(κ)를 보고한다. 형성·유지·해제의 항목별 일치율과 전문가 두 명의 합의 전 일치도도 함께 제시한다.</w:t>
      </w:r>
    </w:p>
    <w:p>
      <w:pPr>
        <w:pStyle w:val="Heading2"/>
        <w:widowControl/>
      </w:pPr>
      <w:r>
        <w:rPr>
          <w:rFonts w:ascii="Noto Sans CJK KR" w:hAnsi="Noto Sans CJK KR" w:eastAsia="Noto Sans CJK KR"/>
          <w:color w:val="000000"/>
        </w:rPr>
        <w:t>판독률과 실패를 포함한 성능</w:t>
      </w:r>
    </w:p>
    <w:p>
      <w:pPr>
        <w:widowControl/>
      </w:pPr>
      <w:r>
        <w:rPr>
          <w:rFonts w:ascii="Noto Sans CJK KR" w:hAnsi="Noto Sans CJK KR" w:eastAsia="Noto Sans CJK KR"/>
          <w:color w:val="000000"/>
        </w:rPr>
        <w:t>전문가 기준이 유효한 전체 시행 중 모델 응답에서 유효한 숫자 등급을 산출한 비율을 등급 산출률로 정의한다. 전문가 NA, 모델 unreadable, 추론 실행 오류, JSON·근거 검증 실패를 구분한다. 조건별 등급 산출률와 공통 시행 수를 보고하며 공통 시행만의 낮은 MAE를 전체 성능 향상으로 단정하지 않는다.</w:t>
      </w:r>
    </w:p>
    <w:p>
      <w:pPr>
        <w:widowControl/>
      </w:pPr>
      <w:r>
        <w:rPr>
          <w:rFonts w:ascii="Noto Sans CJK KR" w:hAnsi="Noto Sans CJK KR" w:eastAsia="Noto Sans CJK KR"/>
          <w:color w:val="000000"/>
        </w:rPr>
        <w:t>실패를 처리하는 가정을 바꾸어 결과가 달라지는지 확인하는 민감도 분석에서는 전문가 기준이 있는 시행을 모두 포함해 모델 NA·실행 실패에 최대 절대오차 2를 부여한다. 이는 실제 오류를 안다는 뜻이 아니라 보수적인 실패 포함 분석이다. 전체 기준 유효 시행을 분모로 한 정확 등급 산출률도 함께 제시한다. 전문가 0·1점인데 모델이 2점을 낸 과대 완료 건수와 비율을 보고하여 놓치기 쉬운 수행 실패를 확인한다.</w:t>
      </w:r>
    </w:p>
    <w:p>
      <w:pPr>
        <w:pStyle w:val="Heading2"/>
        <w:widowControl/>
      </w:pPr>
      <w:r>
        <w:rPr>
          <w:rFonts w:ascii="Noto Sans CJK KR" w:hAnsi="Noto Sans CJK KR" w:eastAsia="Noto Sans CJK KR"/>
          <w:color w:val="000000"/>
        </w:rPr>
        <w:t>보조 비교와 운동학 수치별 해석</w:t>
      </w:r>
    </w:p>
    <w:p>
      <w:pPr>
        <w:widowControl/>
      </w:pPr>
      <w:r>
        <w:rPr>
          <w:rFonts w:ascii="Noto Sans CJK KR" w:hAnsi="Noto Sans CJK KR" w:eastAsia="Noto Sans CJK KR"/>
          <w:color w:val="000000"/>
        </w:rPr>
        <w:t>A3−A2, A3−A4, A3−A1, A3−A0 및 다른 두 비교 모델의 A2−A1을 같은 환자 단위 요약 방식으로 보고한다. D1–D4 각각과 A2의 차이는 제거로 오차가 증가할수록 해당 운동학 수치의 조건부 기여가 있을 가능성으로 해석한다. 비교별 공통 시행과 등급 산출률를 함께 표시한다. 여러 보조 비교의 신뢰구간은 탐색적이며 유의한 항목만 골라 확증적 결론을 내리지 않는다.</w:t>
      </w:r>
    </w:p>
    <w:p>
      <w:pPr>
        <w:widowControl/>
      </w:pPr>
      <w:r>
        <w:rPr>
          <w:rFonts w:ascii="Noto Sans CJK KR" w:hAnsi="Noto Sans CJK KR" w:eastAsia="Noto Sans CJK KR"/>
          <w:color w:val="000000"/>
        </w:rPr>
        <w:t>운동학 수치 값은 과제·손가락별 중앙값·IQR·결측률로 정리하고 서로 강하게 연관되는 값인지 확인한다. 데이터가 없는 조합을 모두 실험하거나 결과가 좋은 운동학 수치 조합으로 주 분석을 다시 정의하지 않는다. 제거 효과와 그 불확실성을 제시하고 운동학 수치의 최종 우열 또는 보편적 최적값을 선언하지 않는다.</w:t>
      </w:r>
    </w:p>
    <w:p>
      <w:pPr>
        <w:pStyle w:val="Heading2"/>
        <w:widowControl/>
      </w:pPr>
      <w:r>
        <w:rPr>
          <w:rFonts w:ascii="Noto Sans CJK KR" w:hAnsi="Noto Sans CJK KR" w:eastAsia="Noto Sans CJK KR"/>
          <w:color w:val="000000"/>
        </w:rPr>
        <w:t>임상 연관 및 반복성</w:t>
      </w:r>
    </w:p>
    <w:p>
      <w:pPr>
        <w:widowControl/>
      </w:pPr>
      <w:r>
        <w:rPr>
          <w:rFonts w:ascii="Noto Sans CJK KR" w:hAnsi="Noto Sans CJK KR" w:eastAsia="Noto Sans CJK KR"/>
          <w:color w:val="000000"/>
        </w:rPr>
        <w:t>임상의가 FMA의 상지 운동 평가(FMA upper extremity, FMA-UE)와 그 손 항목 점수를 별도로 측정한다. 환자군 안에서 운동학 및 자동 산출 등급의 참가자 요약값과 임상 점수 사이의 순위 연관성을 Spearman 순위상관으로 탐색한다. 건강인과 환자를 합친 큰 상관을 환자 내 타당성 근거로 쓰지 않는다. 분석은 이차적이며 자체 수행등급과 FMA의 동일성을 입증하지 않는다.</w:t>
      </w:r>
    </w:p>
    <w:p>
      <w:pPr>
        <w:widowControl/>
      </w:pPr>
      <w:r>
        <w:rPr>
          <w:rFonts w:ascii="Noto Sans CJK KR" w:hAnsi="Noto Sans CJK KR" w:eastAsia="Noto Sans CJK KR"/>
          <w:color w:val="000000"/>
        </w:rPr>
        <w:t>60개 고정 시행의 run 1–3에서 손별 등급 완전 일치 비율과 항목 상태 일치 비율을 계산하고 NA 상태도 포함해 보고한다. 반복 중 가장 좋은 결과를 선택하거나 다수결로 주 결과를 교체하지 않는다. 실행시간, 수치 산출시간, 추론 토큰 수 및 수동 개입 건수를 기록하되 전문가 시간 절감 효과로 간주하지 않는다.</w:t>
      </w:r>
    </w:p>
    <w:p>
      <w:pPr>
        <w:pStyle w:val="Heading2"/>
        <w:widowControl/>
      </w:pPr>
      <w:r>
        <w:rPr>
          <w:rFonts w:ascii="Noto Sans CJK KR" w:hAnsi="Noto Sans CJK KR" w:eastAsia="Noto Sans CJK KR"/>
          <w:color w:val="000000"/>
        </w:rPr>
        <w:t>결과 해석과 다음 연구의 판단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402"/>
        <w:gridCol w:w="6406"/>
      </w:tblGrid>
      <w:tr>
        <w:trPr>
          <w:cantSplit/>
          <w:tblHeader/>
        </w:trPr>
        <w:tc>
          <w:tcPr>
            <w:tcW w:type="dxa" w:w="3402"/>
            <w:vAlign w:val="center"/>
            <w:shd w:fill="E7EDF3"/>
          </w:tcPr>
          <w:p>
            <w:pPr>
              <w:keepNext/>
              <w:spacing w:after="0" w:before="0" w:line="270" w:lineRule="exact"/>
            </w:pPr>
            <w:r>
              <w:rPr>
                <w:rFonts w:ascii="Noto Sans CJK KR" w:hAnsi="Noto Sans CJK KR" w:eastAsia="Noto Sans CJK KR"/>
                <w:b/>
                <w:color w:val="000000"/>
                <w:sz w:val="19"/>
              </w:rPr>
              <w:t>관찰 결과</w:t>
            </w:r>
          </w:p>
        </w:tc>
        <w:tc>
          <w:tcPr>
            <w:tcW w:type="dxa" w:w="6406"/>
            <w:vAlign w:val="center"/>
            <w:shd w:fill="E7EDF3"/>
          </w:tcPr>
          <w:p>
            <w:pPr>
              <w:keepNext/>
              <w:spacing w:after="0" w:before="0" w:line="270" w:lineRule="exact"/>
            </w:pPr>
            <w:r>
              <w:rPr>
                <w:rFonts w:ascii="Noto Sans CJK KR" w:hAnsi="Noto Sans CJK KR" w:eastAsia="Noto Sans CJK KR"/>
                <w:b/>
                <w:color w:val="000000"/>
                <w:sz w:val="19"/>
              </w:rPr>
              <w:t>해석</w:t>
            </w:r>
          </w:p>
        </w:tc>
      </w:tr>
      <w:tr>
        <w:trPr>
          <w:cantSplit/>
        </w:trPr>
        <w:tc>
          <w:tcPr>
            <w:tcW w:type="dxa" w:w="3402"/>
            <w:vAlign w:val="center"/>
            <w:shd w:fill="FFFFFF"/>
          </w:tcPr>
          <w:p>
            <w:pPr>
              <w:keepNext/>
              <w:spacing w:after="0" w:before="0" w:line="270" w:lineRule="exact"/>
            </w:pPr>
            <w:r>
              <w:rPr>
                <w:rFonts w:ascii="Noto Sans CJK KR" w:hAnsi="Noto Sans CJK KR" w:eastAsia="Noto Sans CJK KR"/>
                <w:b w:val="0"/>
                <w:color w:val="000000"/>
                <w:sz w:val="19"/>
              </w:rPr>
              <w:t>차이 추정치가 음수이고 신뢰구간 전체가 0 아래</w:t>
            </w:r>
          </w:p>
        </w:tc>
        <w:tc>
          <w:tcPr>
            <w:tcW w:type="dxa" w:w="6406"/>
            <w:vAlign w:val="center"/>
            <w:shd w:fill="FFFFFF"/>
          </w:tcPr>
          <w:p>
            <w:pPr>
              <w:keepNext/>
              <w:spacing w:after="0" w:before="0" w:line="270" w:lineRule="exact"/>
            </w:pPr>
            <w:r>
              <w:rPr>
                <w:rFonts w:ascii="Noto Sans CJK KR" w:hAnsi="Noto Sans CJK KR" w:eastAsia="Noto Sans CJK KR"/>
                <w:b w:val="0"/>
                <w:color w:val="000000"/>
                <w:sz w:val="19"/>
              </w:rPr>
              <w:t>해당 모델·과제·입력 조건에서 오차 감소 근거. 등급 산출률와 실패 포함 결과가 일치하는지 함께 확인.</w:t>
            </w:r>
          </w:p>
        </w:tc>
      </w:tr>
      <w:tr>
        <w:trPr>
          <w:cantSplit/>
        </w:trPr>
        <w:tc>
          <w:tcPr>
            <w:tcW w:type="dxa" w:w="3402"/>
            <w:vAlign w:val="center"/>
            <w:shd w:fill="F7F8FA"/>
          </w:tcPr>
          <w:p>
            <w:pPr>
              <w:keepNext/>
              <w:spacing w:after="0" w:before="0" w:line="270" w:lineRule="exact"/>
            </w:pPr>
            <w:r>
              <w:rPr>
                <w:rFonts w:ascii="Noto Sans CJK KR" w:hAnsi="Noto Sans CJK KR" w:eastAsia="Noto Sans CJK KR"/>
                <w:b w:val="0"/>
                <w:color w:val="000000"/>
                <w:sz w:val="19"/>
              </w:rPr>
              <w:t>신뢰구간가 개선과 악화 범위를 모두 포함</w:t>
            </w:r>
          </w:p>
        </w:tc>
        <w:tc>
          <w:tcPr>
            <w:tcW w:type="dxa" w:w="6406"/>
            <w:vAlign w:val="center"/>
            <w:shd w:fill="F7F8FA"/>
          </w:tcPr>
          <w:p>
            <w:pPr>
              <w:keepNext/>
              <w:spacing w:after="0" w:before="0" w:line="270" w:lineRule="exact"/>
            </w:pPr>
            <w:r>
              <w:rPr>
                <w:rFonts w:ascii="Noto Sans CJK KR" w:hAnsi="Noto Sans CJK KR" w:eastAsia="Noto Sans CJK KR"/>
                <w:b w:val="0"/>
                <w:color w:val="000000"/>
                <w:sz w:val="19"/>
              </w:rPr>
              <w:t>효과의 방향·크기가 불확실. 효과 없음 또는 두 조건이 같다고 단정하지 않음.</w:t>
            </w:r>
          </w:p>
        </w:tc>
      </w:tr>
      <w:tr>
        <w:trPr>
          <w:cantSplit/>
        </w:trPr>
        <w:tc>
          <w:tcPr>
            <w:tcW w:type="dxa" w:w="3402"/>
            <w:vAlign w:val="center"/>
            <w:shd w:fill="FFFFFF"/>
          </w:tcPr>
          <w:p>
            <w:pPr>
              <w:keepNext/>
              <w:spacing w:after="0" w:before="0" w:line="270" w:lineRule="exact"/>
            </w:pPr>
            <w:r>
              <w:rPr>
                <w:rFonts w:ascii="Noto Sans CJK KR" w:hAnsi="Noto Sans CJK KR" w:eastAsia="Noto Sans CJK KR"/>
                <w:b w:val="0"/>
                <w:color w:val="000000"/>
                <w:sz w:val="19"/>
              </w:rPr>
              <w:t>차이가 작고 신뢰구간가 좁음</w:t>
            </w:r>
          </w:p>
        </w:tc>
        <w:tc>
          <w:tcPr>
            <w:tcW w:type="dxa" w:w="6406"/>
            <w:vAlign w:val="center"/>
            <w:shd w:fill="FFFFFF"/>
          </w:tcPr>
          <w:p>
            <w:pPr>
              <w:keepNext/>
              <w:spacing w:after="0" w:before="0" w:line="270" w:lineRule="exact"/>
            </w:pPr>
            <w:r>
              <w:rPr>
                <w:rFonts w:ascii="Noto Sans CJK KR" w:hAnsi="Noto Sans CJK KR" w:eastAsia="Noto Sans CJK KR"/>
                <w:b w:val="0"/>
                <w:color w:val="000000"/>
                <w:sz w:val="19"/>
              </w:rPr>
              <w:t>관찰 조건에서 추가 이득의 크기가 제한적일 수 있음. 사전 동등성 설계가 아니므로 동등성 판정은 하지 않음.</w:t>
            </w:r>
          </w:p>
        </w:tc>
      </w:tr>
      <w:tr>
        <w:trPr>
          <w:cantSplit/>
        </w:trPr>
        <w:tc>
          <w:tcPr>
            <w:tcW w:type="dxa" w:w="3402"/>
            <w:vAlign w:val="center"/>
            <w:shd w:fill="F7F8FA"/>
          </w:tcPr>
          <w:p>
            <w:pPr>
              <w:keepNext/>
              <w:spacing w:after="0" w:before="0" w:line="270" w:lineRule="exact"/>
            </w:pPr>
            <w:r>
              <w:rPr>
                <w:rFonts w:ascii="Noto Sans CJK KR" w:hAnsi="Noto Sans CJK KR" w:eastAsia="Noto Sans CJK KR"/>
                <w:b w:val="0"/>
                <w:color w:val="000000"/>
                <w:sz w:val="19"/>
              </w:rPr>
              <w:t>모델 또는 과제마다 방향이 다름</w:t>
            </w:r>
          </w:p>
        </w:tc>
        <w:tc>
          <w:tcPr>
            <w:tcW w:type="dxa" w:w="6406"/>
            <w:vAlign w:val="center"/>
            <w:shd w:fill="F7F8FA"/>
          </w:tcPr>
          <w:p>
            <w:pPr>
              <w:keepNext/>
              <w:spacing w:after="0" w:before="0" w:line="270" w:lineRule="exact"/>
            </w:pPr>
            <w:r>
              <w:rPr>
                <w:rFonts w:ascii="Noto Sans CJK KR" w:hAnsi="Noto Sans CJK KR" w:eastAsia="Noto Sans CJK KR"/>
                <w:b w:val="0"/>
                <w:color w:val="000000"/>
                <w:sz w:val="19"/>
              </w:rPr>
              <w:t>운동학 보완 효과의 적용 조건을 제시. 모델 전체로 일반화하거나 가장 유리한 결과만 선택하지 않음.</w:t>
            </w:r>
          </w:p>
        </w:tc>
      </w:tr>
      <w:tr>
        <w:trPr>
          <w:cantSplit/>
        </w:trPr>
        <w:tc>
          <w:tcPr>
            <w:tcW w:type="dxa" w:w="3402"/>
            <w:vAlign w:val="center"/>
            <w:shd w:fill="FFFFFF"/>
          </w:tcPr>
          <w:p>
            <w:pPr>
              <w:keepNext/>
              <w:spacing w:after="0" w:before="0" w:line="270" w:lineRule="exact"/>
            </w:pPr>
            <w:r>
              <w:rPr>
                <w:rFonts w:ascii="Noto Sans CJK KR" w:hAnsi="Noto Sans CJK KR" w:eastAsia="Noto Sans CJK KR"/>
                <w:b w:val="0"/>
                <w:color w:val="000000"/>
                <w:sz w:val="19"/>
              </w:rPr>
              <w:t>평균 오차 감소와 등급 산출률 하락이 동반</w:t>
            </w:r>
          </w:p>
        </w:tc>
        <w:tc>
          <w:tcPr>
            <w:tcW w:type="dxa" w:w="6406"/>
            <w:vAlign w:val="center"/>
            <w:shd w:fill="FFFFFF"/>
          </w:tcPr>
          <w:p>
            <w:pPr>
              <w:keepNext/>
              <w:spacing w:after="0" w:before="0" w:line="270" w:lineRule="exact"/>
            </w:pPr>
            <w:r>
              <w:rPr>
                <w:rFonts w:ascii="Noto Sans CJK KR" w:hAnsi="Noto Sans CJK KR" w:eastAsia="Noto Sans CJK KR"/>
                <w:b w:val="0"/>
                <w:color w:val="000000"/>
                <w:sz w:val="19"/>
              </w:rPr>
              <w:t>쉽게 평가되는 자료만 남았을 가능성. 실패 포함 성능과 함께 해석.</w:t>
            </w:r>
          </w:p>
        </w:tc>
      </w:tr>
      <w:tr>
        <w:trPr>
          <w:cantSplit/>
        </w:trPr>
        <w:tc>
          <w:tcPr>
            <w:tcW w:type="dxa" w:w="3402"/>
            <w:vAlign w:val="center"/>
            <w:shd w:fill="F7F8FA"/>
          </w:tcPr>
          <w:p>
            <w:pPr>
              <w:keepNext w:val="0"/>
              <w:spacing w:after="0" w:before="0" w:line="270" w:lineRule="exact"/>
            </w:pPr>
            <w:r>
              <w:rPr>
                <w:rFonts w:ascii="Noto Sans CJK KR" w:hAnsi="Noto Sans CJK KR" w:eastAsia="Noto Sans CJK KR"/>
                <w:b w:val="0"/>
                <w:color w:val="000000"/>
                <w:sz w:val="19"/>
              </w:rPr>
              <w:t>다수 시행이 0점 또는 2점</w:t>
            </w:r>
          </w:p>
        </w:tc>
        <w:tc>
          <w:tcPr>
            <w:tcW w:type="dxa" w:w="6406"/>
            <w:vAlign w:val="center"/>
            <w:shd w:fill="F7F8FA"/>
          </w:tcPr>
          <w:p>
            <w:pPr>
              <w:keepNext w:val="0"/>
              <w:spacing w:after="0" w:before="0" w:line="270" w:lineRule="exact"/>
            </w:pPr>
            <w:r>
              <w:rPr>
                <w:rFonts w:ascii="Noto Sans CJK KR" w:hAnsi="Noto Sans CJK KR" w:eastAsia="Noto Sans CJK KR"/>
                <w:b w:val="0"/>
                <w:color w:val="000000"/>
                <w:sz w:val="19"/>
              </w:rPr>
              <w:t>바닥·천장 효과와 표본 범위 제한을 확인. 새로운 척도 경계나 환자 제외 기준을 사후 도입하지 않음.</w:t>
            </w:r>
          </w:p>
        </w:tc>
      </w:tr>
    </w:tbl>
    <w:p>
      <w:pPr>
        <w:spacing w:after="20"/>
      </w:pPr>
    </w:p>
    <w:p>
      <w:pPr>
        <w:widowControl/>
      </w:pPr>
      <w:r>
        <w:rPr>
          <w:rFonts w:ascii="Noto Sans CJK KR" w:hAnsi="Noto Sans CJK KR" w:eastAsia="Noto Sans CJK KR"/>
          <w:color w:val="000000"/>
        </w:rPr>
        <w:t>후속 연구의 설계 목표는 MAE 0.10점 감소를 공학적 관심 효과로 두고 등급 산출률 90% 이상, A1 대비 등급 산출률 감소 5퍼센트포인트 이내를 함께 살펴보는 것이다. 0.10은 임상 최소중요차이 또는 확립된 성공 기준이 아니다. 파일럿에서는 추정치·신뢰구간·오류 양상이 이 목표와 어떤 관계인지 보고하고, 불확실한 결과를 성공/실패 한 문장으로 끝내지 않는다.</w:t>
      </w:r>
    </w:p>
    <w:p>
      <w:pPr>
        <w:pStyle w:val="Heading1"/>
        <w:widowControl/>
      </w:pPr>
      <w:r>
        <w:rPr>
          <w:rFonts w:ascii="Noto Sans CJK KR" w:hAnsi="Noto Sans CJK KR" w:eastAsia="Noto Sans CJK KR"/>
          <w:color w:val="000000"/>
        </w:rPr>
        <w:t>9 실행 기록과 재현성</w:t>
      </w:r>
    </w:p>
    <w:p>
      <w:pPr>
        <w:widowControl/>
      </w:pPr>
      <w:r>
        <w:rPr>
          <w:rFonts w:ascii="Noto Sans CJK KR" w:hAnsi="Noto Sans CJK KR" w:eastAsia="Noto Sans CJK KR"/>
          <w:color w:val="000000"/>
        </w:rPr>
        <w:t>진행 순서는 개발 건강인 4명 측정·운영 파일럿, 건강인 15명 참조 자료 수집, 입력 생성 규칙 및 참조 파일 고정, 환자 15명 파일럿, 모델 결과를 가린 전문가 판독과 모델 실행, 결과 결합 및 사전 분석의 순서로 정한다. 환자 데이터 수집이 시작된 뒤 모델·운동학 수치·등급 경계를 성능에 맞춰 조정하지 않는다.</w:t>
      </w:r>
    </w:p>
    <w:p>
      <w:pPr>
        <w:widowControl/>
      </w:pPr>
      <w:r>
        <w:rPr>
          <w:rFonts w:ascii="Noto Sans CJK KR" w:hAnsi="Noto Sans CJK KR" w:eastAsia="Noto Sans CJK KR"/>
          <w:color w:val="000000"/>
        </w:rPr>
        <w:t>개발 자료에서는 의도적으로 미완료한 과제와 가림·결측 사례도 별도 표시하여 허용 상태값과 결측 처리를 점검할 수 있다. 이 자료를 실제 환자의 중증도 분포나 임상 성능 근거로 쓰지 않는다. 모델이 모든 예시에 같은 답을 하거나 형식 오류를 반복하면 환자 연구 전에 프롬프트·연결 오류를 점검하되 답을 원하는 방향으로 만들기 위한 환자 프롬프트 탐색은 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57"/>
        <w:gridCol w:w="8050"/>
      </w:tblGrid>
      <w:tr>
        <w:trPr>
          <w:cantSplit/>
          <w:tblHeader/>
        </w:trPr>
        <w:tc>
          <w:tcPr>
            <w:tcW w:type="dxa" w:w="1757"/>
            <w:vAlign w:val="center"/>
            <w:shd w:fill="E7EDF3"/>
          </w:tcPr>
          <w:p>
            <w:pPr>
              <w:keepNext/>
              <w:spacing w:after="0" w:before="0" w:line="270" w:lineRule="exact"/>
            </w:pPr>
            <w:r>
              <w:rPr>
                <w:rFonts w:ascii="Noto Sans CJK KR" w:hAnsi="Noto Sans CJK KR" w:eastAsia="Noto Sans CJK KR"/>
                <w:b/>
                <w:color w:val="000000"/>
                <w:sz w:val="19"/>
              </w:rPr>
              <w:t>기록</w:t>
            </w:r>
          </w:p>
        </w:tc>
        <w:tc>
          <w:tcPr>
            <w:tcW w:type="dxa" w:w="8050"/>
            <w:vAlign w:val="center"/>
            <w:shd w:fill="E7EDF3"/>
          </w:tcPr>
          <w:p>
            <w:pPr>
              <w:keepNext/>
              <w:spacing w:after="0" w:before="0" w:line="270" w:lineRule="exact"/>
            </w:pPr>
            <w:r>
              <w:rPr>
                <w:rFonts w:ascii="Noto Sans CJK KR" w:hAnsi="Noto Sans CJK KR" w:eastAsia="Noto Sans CJK KR"/>
                <w:b/>
                <w:color w:val="000000"/>
                <w:sz w:val="19"/>
              </w:rPr>
              <w:t>내용</w:t>
            </w:r>
          </w:p>
        </w:tc>
      </w:tr>
      <w:tr>
        <w:trPr>
          <w:cantSplit/>
        </w:trPr>
        <w:tc>
          <w:tcPr>
            <w:tcW w:type="dxa" w:w="1757"/>
            <w:vAlign w:val="center"/>
            <w:shd w:fill="FFFFFF"/>
          </w:tcPr>
          <w:p>
            <w:pPr>
              <w:keepNext/>
              <w:spacing w:after="0" w:before="0" w:line="270" w:lineRule="exact"/>
            </w:pPr>
            <w:r>
              <w:rPr>
                <w:rFonts w:ascii="Noto Sans CJK KR" w:hAnsi="Noto Sans CJK KR" w:eastAsia="Noto Sans CJK KR"/>
                <w:b w:val="0"/>
                <w:color w:val="000000"/>
                <w:sz w:val="19"/>
              </w:rPr>
              <w:t>원본과 입력</w:t>
            </w:r>
          </w:p>
        </w:tc>
        <w:tc>
          <w:tcPr>
            <w:tcW w:type="dxa" w:w="8050"/>
            <w:vAlign w:val="center"/>
            <w:shd w:fill="FFFFFF"/>
          </w:tcPr>
          <w:p>
            <w:pPr>
              <w:keepNext/>
              <w:spacing w:after="0" w:before="0" w:line="270" w:lineRule="exact"/>
            </w:pPr>
            <w:r>
              <w:rPr>
                <w:rFonts w:ascii="Noto Sans CJK KR" w:hAnsi="Noto Sans CJK KR" w:eastAsia="Noto Sans CJK KR"/>
                <w:b w:val="0"/>
                <w:color w:val="000000"/>
                <w:sz w:val="19"/>
              </w:rPr>
              <w:t>참가자 연구 식별번호, 시행·과제·손 구분, 원본 색상·깊이 영상, 내부 보정값, 촬영 시각, 21좌표, 이미지·수치·참조의 파일 동일성 확인값</w:t>
            </w:r>
          </w:p>
        </w:tc>
      </w:tr>
      <w:tr>
        <w:trPr>
          <w:cantSplit/>
        </w:trPr>
        <w:tc>
          <w:tcPr>
            <w:tcW w:type="dxa" w:w="1757"/>
            <w:vAlign w:val="center"/>
            <w:shd w:fill="F7F8FA"/>
          </w:tcPr>
          <w:p>
            <w:pPr>
              <w:keepNext/>
              <w:spacing w:after="0" w:before="0" w:line="270" w:lineRule="exact"/>
            </w:pPr>
            <w:r>
              <w:rPr>
                <w:rFonts w:ascii="Noto Sans CJK KR" w:hAnsi="Noto Sans CJK KR" w:eastAsia="Noto Sans CJK KR"/>
                <w:b w:val="0"/>
                <w:color w:val="000000"/>
                <w:sz w:val="19"/>
              </w:rPr>
              <w:t>실행 환경</w:t>
            </w:r>
          </w:p>
        </w:tc>
        <w:tc>
          <w:tcPr>
            <w:tcW w:type="dxa" w:w="8050"/>
            <w:vAlign w:val="center"/>
            <w:shd w:fill="F7F8FA"/>
          </w:tcPr>
          <w:p>
            <w:pPr>
              <w:keepNext/>
              <w:spacing w:after="0" w:before="0" w:line="270" w:lineRule="exact"/>
            </w:pPr>
            <w:r>
              <w:rPr>
                <w:rFonts w:ascii="Noto Sans CJK KR" w:hAnsi="Noto Sans CJK KR" w:eastAsia="Noto Sans CJK KR"/>
                <w:b w:val="0"/>
                <w:color w:val="000000"/>
                <w:sz w:val="19"/>
              </w:rPr>
              <w:t>모델 식별자와 고정 버전, 입력 변환기·대화 형식, Python과 라이브러리 버전, 그래픽카드, 자료형, 메모리 실측, 입력·출력 토큰, 생성 설정</w:t>
            </w:r>
          </w:p>
        </w:tc>
      </w:tr>
      <w:tr>
        <w:trPr>
          <w:cantSplit/>
        </w:trPr>
        <w:tc>
          <w:tcPr>
            <w:tcW w:type="dxa" w:w="1757"/>
            <w:vAlign w:val="center"/>
            <w:shd w:fill="FFFFFF"/>
          </w:tcPr>
          <w:p>
            <w:pPr>
              <w:keepNext/>
              <w:spacing w:after="0" w:before="0" w:line="270" w:lineRule="exact"/>
            </w:pPr>
            <w:r>
              <w:rPr>
                <w:rFonts w:ascii="Noto Sans CJK KR" w:hAnsi="Noto Sans CJK KR" w:eastAsia="Noto Sans CJK KR"/>
                <w:b w:val="0"/>
                <w:color w:val="000000"/>
                <w:sz w:val="19"/>
              </w:rPr>
              <w:t>응답과 판독</w:t>
            </w:r>
          </w:p>
        </w:tc>
        <w:tc>
          <w:tcPr>
            <w:tcW w:type="dxa" w:w="8050"/>
            <w:vAlign w:val="center"/>
            <w:shd w:fill="FFFFFF"/>
          </w:tcPr>
          <w:p>
            <w:pPr>
              <w:keepNext/>
              <w:spacing w:after="0" w:before="0" w:line="270" w:lineRule="exact"/>
            </w:pPr>
            <w:r>
              <w:rPr>
                <w:rFonts w:ascii="Noto Sans CJK KR" w:hAnsi="Noto Sans CJK KR" w:eastAsia="Noto Sans CJK KR"/>
                <w:b w:val="0"/>
                <w:color w:val="000000"/>
                <w:sz w:val="19"/>
              </w:rPr>
              <w:t>원본 응답, JSON 형식과 근거 검사, 실행 순번, 좌우 상태, 코드 산출 등급, 전문가 원판정·합의·제3 판정</w:t>
            </w:r>
          </w:p>
        </w:tc>
      </w:tr>
      <w:tr>
        <w:trPr>
          <w:cantSplit/>
        </w:trPr>
        <w:tc>
          <w:tcPr>
            <w:tcW w:type="dxa" w:w="1757"/>
            <w:vAlign w:val="center"/>
            <w:shd w:fill="F7F8FA"/>
          </w:tcPr>
          <w:p>
            <w:pPr>
              <w:keepNext w:val="0"/>
              <w:spacing w:after="0" w:before="0" w:line="270" w:lineRule="exact"/>
            </w:pPr>
            <w:r>
              <w:rPr>
                <w:rFonts w:ascii="Noto Sans CJK KR" w:hAnsi="Noto Sans CJK KR" w:eastAsia="Noto Sans CJK KR"/>
                <w:b w:val="0"/>
                <w:color w:val="000000"/>
                <w:sz w:val="19"/>
              </w:rPr>
              <w:t>운영 지표</w:t>
            </w:r>
          </w:p>
        </w:tc>
        <w:tc>
          <w:tcPr>
            <w:tcW w:type="dxa" w:w="8050"/>
            <w:vAlign w:val="center"/>
            <w:shd w:fill="F7F8FA"/>
          </w:tcPr>
          <w:p>
            <w:pPr>
              <w:keepNext w:val="0"/>
              <w:spacing w:after="0" w:before="0" w:line="270" w:lineRule="exact"/>
            </w:pPr>
            <w:r>
              <w:rPr>
                <w:rFonts w:ascii="Noto Sans CJK KR" w:hAnsi="Noto Sans CJK KR" w:eastAsia="Noto Sans CJK KR"/>
                <w:b w:val="0"/>
                <w:color w:val="000000"/>
                <w:sz w:val="19"/>
              </w:rPr>
              <w:t>모집·완료·중단, 녹화 누락, 운동학 수치 산출률, 추론 실패, 처리시간, 수동 유지 시작 기록 및 재시도</w:t>
            </w:r>
          </w:p>
        </w:tc>
      </w:tr>
    </w:tbl>
    <w:p>
      <w:pPr>
        <w:spacing w:after="20"/>
      </w:pPr>
    </w:p>
    <w:p>
      <w:pPr>
        <w:widowControl/>
      </w:pPr>
      <w:r>
        <w:rPr>
          <w:rFonts w:ascii="Noto Sans CJK KR" w:hAnsi="Noto Sans CJK KR" w:eastAsia="Noto Sans CJK KR"/>
          <w:color w:val="000000"/>
        </w:rPr>
        <w:t>주 입력과 계산식은 본 문서로 확정한다. 실제 장비에서 생성되는 노출값, 설치 버전을 고정한 파일, 입력 변환 설정, 요청문 파일의 동일성 확인값(해시)는 개발 실행 시 저장한다. 미실행 값을 임의로 기재하지 않는다. 사전 수정은 이유·날짜·버전과 적용 자료를 남기며, 환자 결과를 확인한 후의 변경 분석은 별도 탐색 분석으로 표시한다.</w:t>
      </w:r>
    </w:p>
    <w:p>
      <w:pPr>
        <w:pStyle w:val="Heading1"/>
        <w:widowControl/>
      </w:pPr>
      <w:r>
        <w:rPr>
          <w:rFonts w:ascii="Noto Sans CJK KR" w:hAnsi="Noto Sans CJK KR" w:eastAsia="Noto Sans CJK KR"/>
          <w:color w:val="000000"/>
        </w:rPr>
        <w:t>10 연구 범위와 기대 기여</w:t>
      </w:r>
    </w:p>
    <w:p>
      <w:pPr>
        <w:widowControl/>
      </w:pPr>
      <w:r>
        <w:rPr>
          <w:rFonts w:ascii="Noto Sans CJK KR" w:hAnsi="Noto Sans CJK KR" w:eastAsia="Noto Sans CJK KR"/>
          <w:color w:val="000000"/>
        </w:rPr>
        <w:t>본 연구는 제한된 손 과제와 촬영 환경에서 운동학 수치를 제공할 가치가 있는지, 건강인 참조와 영상이 추가 판단 정보를 주는지, 효과가 모델에 따라 달라지는지에 대한 초기 근거를 제공한다. 운동학 수치별 제거 분석은 많은 조합을 추가 촬영하지 않고 입력 기여를 살펴보는 방법이다.</w:t>
      </w:r>
    </w:p>
    <w:p>
      <w:pPr>
        <w:widowControl/>
      </w:pPr>
      <w:r>
        <w:rPr>
          <w:rFonts w:ascii="Noto Sans CJK KR" w:hAnsi="Noto Sans CJK KR" w:eastAsia="Noto Sans CJK KR"/>
          <w:color w:val="000000"/>
        </w:rPr>
        <w:t>결과가 개선 방향이면 자동 채점 초안과 수행 기록을 생성하는 평가 보조 시스템의 후속 개발 근거가 된다. 수치 모델과 차이가 작거나 추가 수치가 도움이 되지 않으면 구성의 단순화, 측정 품질 개선 또는 표현 방법 변경을 검토할 근거가 된다. 어느 경우에도 작은 표본에서 임상 평가 대체나 모든 VLM에 공통인 결론을 내리지 않는다.</w:t>
      </w:r>
    </w:p>
    <w:p>
      <w:pPr>
        <w:widowControl/>
      </w:pPr>
      <w:r>
        <w:rPr>
          <w:rFonts w:ascii="Noto Sans CJK KR" w:hAnsi="Noto Sans CJK KR" w:eastAsia="Noto Sans CJK KR"/>
          <w:color w:val="000000"/>
        </w:rPr>
        <w:t>현재 프로토콜은 운영자의 신호·유지 시작 기록 입력과 전문가 기준 판독을 포함한다. 가정 내 단독 촬영, 자동 구간 분할, 사람 개입 없는 오류 처리, 실제 검토 시간 감소와 임상 결과 개선은 후속 연구에서 평가한다. 공압장갑을 이용한 양손 연동 중재 전후 치료효과는 이 파일럿의 분석 대상에 포함하지 않는다.</w:t>
      </w:r>
    </w:p>
    <w:p>
      <w:pPr>
        <w:pStyle w:val="Heading1"/>
        <w:widowControl/>
      </w:pPr>
      <w:r>
        <w:rPr>
          <w:rFonts w:ascii="Noto Sans CJK KR" w:hAnsi="Noto Sans CJK KR" w:eastAsia="Noto Sans CJK KR"/>
          <w:color w:val="000000"/>
        </w:rPr>
        <w:t>11 시행 전 확인과 변경 원칙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01"/>
        <w:gridCol w:w="8107"/>
      </w:tblGrid>
      <w:tr>
        <w:trPr>
          <w:cantSplit/>
          <w:tblHeader/>
        </w:trPr>
        <w:tc>
          <w:tcPr>
            <w:tcW w:type="dxa" w:w="1701"/>
            <w:vAlign w:val="center"/>
            <w:shd w:fill="E7EDF3"/>
          </w:tcPr>
          <w:p>
            <w:pPr>
              <w:keepNext/>
              <w:spacing w:after="0" w:before="0" w:line="270" w:lineRule="exact"/>
            </w:pPr>
            <w:r>
              <w:rPr>
                <w:rFonts w:ascii="Noto Sans CJK KR" w:hAnsi="Noto Sans CJK KR" w:eastAsia="Noto Sans CJK KR"/>
                <w:b/>
                <w:color w:val="000000"/>
                <w:sz w:val="19"/>
              </w:rPr>
              <w:t>구분</w:t>
            </w:r>
          </w:p>
        </w:tc>
        <w:tc>
          <w:tcPr>
            <w:tcW w:type="dxa" w:w="8107"/>
            <w:vAlign w:val="center"/>
            <w:shd w:fill="E7EDF3"/>
          </w:tcPr>
          <w:p>
            <w:pPr>
              <w:keepNext/>
              <w:spacing w:after="0" w:before="0" w:line="270" w:lineRule="exact"/>
            </w:pPr>
            <w:r>
              <w:rPr>
                <w:rFonts w:ascii="Noto Sans CJK KR" w:hAnsi="Noto Sans CJK KR" w:eastAsia="Noto Sans CJK KR"/>
                <w:b/>
                <w:color w:val="000000"/>
                <w:sz w:val="19"/>
              </w:rPr>
              <w:t>확정 내용과 확인할 사항</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연구 설계</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A2−A1 주 비교, 주 모델, 4개 입력 운동학 수치, 480시행, 환자 단위 분석을 유지.</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측정 실행</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D455 설정·물체 배치·필터·품질 기준을 실제 장비에서 확인. 기준 미달은 원인 수정 후 같은 항목 재점검.</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평가 기준</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표준 FMA와 연구용 등급을 구분하고 전문가 2인의 연습 판독 및 코드 등급 변환을 확인.</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모델 실행</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공개 모델 버전 고정, 14개 이미지·텍스트 전용 A4 처리, JSON·결측·좌우 매핑 확인.</w:t>
            </w:r>
          </w:p>
        </w:tc>
      </w:tr>
      <w:tr>
        <w:trPr>
          <w:cantSplit/>
        </w:trPr>
        <w:tc>
          <w:tcPr>
            <w:tcW w:type="dxa" w:w="1701"/>
            <w:vAlign w:val="center"/>
            <w:shd w:fill="FFFFFF"/>
          </w:tcPr>
          <w:p>
            <w:pPr>
              <w:keepNext w:val="0"/>
              <w:spacing w:after="0" w:before="0" w:line="270" w:lineRule="exact"/>
            </w:pPr>
            <w:r>
              <w:rPr>
                <w:rFonts w:ascii="Noto Sans CJK KR" w:hAnsi="Noto Sans CJK KR" w:eastAsia="Noto Sans CJK KR"/>
                <w:b w:val="0"/>
                <w:color w:val="000000"/>
                <w:sz w:val="19"/>
              </w:rPr>
              <w:t>환자 시작</w:t>
            </w:r>
          </w:p>
        </w:tc>
        <w:tc>
          <w:tcPr>
            <w:tcW w:type="dxa" w:w="8107"/>
            <w:vAlign w:val="center"/>
            <w:shd w:fill="FFFFFF"/>
          </w:tcPr>
          <w:p>
            <w:pPr>
              <w:keepNext w:val="0"/>
              <w:spacing w:after="0" w:before="0" w:line="270" w:lineRule="exact"/>
            </w:pPr>
            <w:r>
              <w:rPr>
                <w:rFonts w:ascii="Noto Sans CJK KR" w:hAnsi="Noto Sans CJK KR" w:eastAsia="Noto Sans CJK KR"/>
                <w:b w:val="0"/>
                <w:color w:val="000000"/>
                <w:sz w:val="19"/>
              </w:rPr>
              <w:t>IRB 승인·동의·임상적 참여 가능성, 참조 파일 고정, 환경·요청문 실행 명세서 저장.</w:t>
            </w:r>
          </w:p>
        </w:tc>
      </w:tr>
    </w:tbl>
    <w:p>
      <w:pPr>
        <w:spacing w:after="20"/>
      </w:pPr>
    </w:p>
    <w:p>
      <w:pPr>
        <w:widowControl/>
      </w:pPr>
      <w:r>
        <w:rPr>
          <w:rFonts w:ascii="Noto Sans CJK KR" w:hAnsi="Noto Sans CJK KR" w:eastAsia="Noto Sans CJK KR"/>
          <w:color w:val="000000"/>
        </w:rPr>
        <w:t>사전 확인은 문서에 적은 파라미터를 실제 장비에서 실행 가능하게 만드는 과정이다. 운동학 수치 또는 모델을 성능에 따라 교체하는 선택 절차로 사용하지 않는다. 변경이 필요할 때에는 변경 사유와 대상을 기록하고 환자 자료를 보기 전에 개정한다.</w:t>
      </w:r>
    </w:p>
    <w:p>
      <w:pPr>
        <w:pStyle w:val="Heading1"/>
        <w:widowControl/>
      </w:pPr>
      <w:r>
        <w:rPr>
          <w:rFonts w:ascii="Noto Sans CJK KR" w:hAnsi="Noto Sans CJK KR" w:eastAsia="Noto Sans CJK KR"/>
          <w:color w:val="000000"/>
        </w:rPr>
        <w:t>12 참고문헌</w:t>
      </w:r>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Amprimo, G., Masi, G., Pettiti, G., Olmo, G., Priano, L., &amp; Ferraris, C. (2024). Hand tracking for clinical applications: Validation of the Google MediaPipe Hand (GMH) and the depth-enhanced GMH-D frameworks. </w:t>
      </w:r>
      <w:r>
        <w:rPr>
          <w:rFonts w:ascii="Noto Sans CJK KR" w:hAnsi="Noto Sans CJK KR" w:eastAsia="Noto Sans CJK KR"/>
          <w:i/>
          <w:color w:val="000000"/>
          <w:sz w:val="19"/>
        </w:rPr>
        <w:t>Biomedical Signal Processing and Control, 96</w:t>
      </w:r>
      <w:r>
        <w:rPr>
          <w:rFonts w:ascii="Noto Sans CJK KR" w:hAnsi="Noto Sans CJK KR" w:eastAsia="Noto Sans CJK KR"/>
          <w:i w:val="0"/>
          <w:color w:val="000000"/>
          <w:sz w:val="19"/>
        </w:rPr>
        <w:t xml:space="preserve">, 106508. </w:t>
      </w:r>
      <w:hyperlink r:id="rId12">
        <w:r>
          <w:rPr>
            <w:rFonts w:ascii="Noto Sans CJK KR" w:hAnsi="Noto Sans CJK KR" w:eastAsia="Noto Sans CJK KR"/>
            <w:color w:val="254B70"/>
            <w:sz w:val="19"/>
            <w:u w:val="single"/>
          </w:rPr>
          <w:t>https://doi.org/10.1016/j.bspc.2024.106508</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Broome, K., Hudson, I., Potter, K., Kulk, J., Dunn, A., Arm, J., Zeffiro, T., Cooper, G., Tian, H., &amp; van Vliet, P. (2019). A modified reach-to-grasp task in a supine position shows coordination between elbow and hand movements after stroke. </w:t>
      </w:r>
      <w:r>
        <w:rPr>
          <w:rFonts w:ascii="Noto Sans CJK KR" w:hAnsi="Noto Sans CJK KR" w:eastAsia="Noto Sans CJK KR"/>
          <w:i/>
          <w:color w:val="000000"/>
          <w:sz w:val="19"/>
        </w:rPr>
        <w:t>Frontiers in Neurology, 10</w:t>
      </w:r>
      <w:r>
        <w:rPr>
          <w:rFonts w:ascii="Noto Sans CJK KR" w:hAnsi="Noto Sans CJK KR" w:eastAsia="Noto Sans CJK KR"/>
          <w:i w:val="0"/>
          <w:color w:val="000000"/>
          <w:sz w:val="19"/>
        </w:rPr>
        <w:t xml:space="preserve">, Article 408. </w:t>
      </w:r>
      <w:hyperlink r:id="rId13">
        <w:r>
          <w:rPr>
            <w:rFonts w:ascii="Noto Sans CJK KR" w:hAnsi="Noto Sans CJK KR" w:eastAsia="Noto Sans CJK KR"/>
            <w:color w:val="254B70"/>
            <w:sz w:val="19"/>
            <w:u w:val="single"/>
          </w:rPr>
          <w:t>https://doi.org/10.3389/fneur.2019.00408</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Google. (n.d.). Hand landmarks detection guide. Google AI Edge. Retrieved September 11, 2026, from </w:t>
      </w:r>
      <w:hyperlink r:id="rId14">
        <w:r>
          <w:rPr>
            <w:rFonts w:ascii="Noto Sans CJK KR" w:hAnsi="Noto Sans CJK KR" w:eastAsia="Noto Sans CJK KR"/>
            <w:color w:val="254B70"/>
            <w:sz w:val="19"/>
            <w:u w:val="single"/>
          </w:rPr>
          <w:t>https://ai.google.dev/edge/mediapipe/solutions/vision/hand_landmarker</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Hugging Face. (n.d.-a). Qwen2.5-VL. Transformers documentation. Retrieved September 11, 2026, from </w:t>
      </w:r>
      <w:hyperlink r:id="rId15">
        <w:r>
          <w:rPr>
            <w:rFonts w:ascii="Noto Sans CJK KR" w:hAnsi="Noto Sans CJK KR" w:eastAsia="Noto Sans CJK KR"/>
            <w:color w:val="254B70"/>
            <w:sz w:val="19"/>
            <w:u w:val="single"/>
          </w:rPr>
          <w:t>https://huggingface.co/docs/transformers/en/model_doc/qwen2_5_vl</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Hugging Face. (n.d.-b). Qwen3.5. Transformers documentation. Retrieved September 11, 2026, from </w:t>
      </w:r>
      <w:hyperlink r:id="rId16">
        <w:r>
          <w:rPr>
            <w:rFonts w:ascii="Noto Sans CJK KR" w:hAnsi="Noto Sans CJK KR" w:eastAsia="Noto Sans CJK KR"/>
            <w:color w:val="254B70"/>
            <w:sz w:val="19"/>
            <w:u w:val="single"/>
          </w:rPr>
          <w:t>https://huggingface.co/docs/transformers/en/model_doc/qwen3_5</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InternVL Team. (2025, August 26). InternVL3.5: Advancing open-source multimodal models in versatility, reasoning, and efficiency [Technical blog]. </w:t>
      </w:r>
      <w:hyperlink r:id="rId17">
        <w:r>
          <w:rPr>
            <w:rFonts w:ascii="Noto Sans CJK KR" w:hAnsi="Noto Sans CJK KR" w:eastAsia="Noto Sans CJK KR"/>
            <w:color w:val="254B70"/>
            <w:sz w:val="19"/>
            <w:u w:val="single"/>
          </w:rPr>
          <w:t>https://internvl.github.io/blog/2025-08-26-InternVL-3.5/</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Kim, D. W., Park, J. E., Kim, M. J., Byun, S. H., Jung, C. I., Jeong, H. M., Woo, S. R., Lee, K. H., Lee, M. H., Jung, J. W., Lee, D., Ryu, B. J., Yang, S. N., &amp; Baek, S. J. (2024). Automatic assessment of upper extremity function and mobile application for self-administered stroke rehabilitation. </w:t>
      </w:r>
      <w:r>
        <w:rPr>
          <w:rFonts w:ascii="Noto Sans CJK KR" w:hAnsi="Noto Sans CJK KR" w:eastAsia="Noto Sans CJK KR"/>
          <w:i/>
          <w:color w:val="000000"/>
          <w:sz w:val="19"/>
        </w:rPr>
        <w:t>IEEE Transactions on Neural Systems and Rehabilitation Engineering, 32</w:t>
      </w:r>
      <w:r>
        <w:rPr>
          <w:rFonts w:ascii="Noto Sans CJK KR" w:hAnsi="Noto Sans CJK KR" w:eastAsia="Noto Sans CJK KR"/>
          <w:i w:val="0"/>
          <w:color w:val="000000"/>
          <w:sz w:val="19"/>
        </w:rPr>
        <w:t xml:space="preserve">, 652–661. </w:t>
      </w:r>
      <w:hyperlink r:id="rId18">
        <w:r>
          <w:rPr>
            <w:rFonts w:ascii="Noto Sans CJK KR" w:hAnsi="Noto Sans CJK KR" w:eastAsia="Noto Sans CJK KR"/>
            <w:color w:val="254B70"/>
            <w:sz w:val="19"/>
            <w:u w:val="single"/>
          </w:rPr>
          <w:t>https://doi.org/10.1109/TNSRE.2024.3358497</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Lakens, D. (2022). Sample size justification. </w:t>
      </w:r>
      <w:r>
        <w:rPr>
          <w:rFonts w:ascii="Noto Sans CJK KR" w:hAnsi="Noto Sans CJK KR" w:eastAsia="Noto Sans CJK KR"/>
          <w:i/>
          <w:color w:val="000000"/>
          <w:sz w:val="19"/>
        </w:rPr>
        <w:t>Collabra: Psychology, 8</w:t>
      </w:r>
      <w:r>
        <w:rPr>
          <w:rFonts w:ascii="Noto Sans CJK KR" w:hAnsi="Noto Sans CJK KR" w:eastAsia="Noto Sans CJK KR"/>
          <w:i w:val="0"/>
          <w:color w:val="000000"/>
          <w:sz w:val="19"/>
        </w:rPr>
        <w:t xml:space="preserve">(1), Article 33267. </w:t>
      </w:r>
      <w:hyperlink r:id="rId19">
        <w:r>
          <w:rPr>
            <w:rFonts w:ascii="Noto Sans CJK KR" w:hAnsi="Noto Sans CJK KR" w:eastAsia="Noto Sans CJK KR"/>
            <w:color w:val="254B70"/>
            <w:sz w:val="19"/>
            <w:u w:val="single"/>
          </w:rPr>
          <w:t>https://doi.org/10.1525/collabra.33267</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Lang, C. E., DeJong, S. L., &amp; Beebe, J. A. (2009). Recovery of thumb and finger extension and its relation to grasp performance after stroke. </w:t>
      </w:r>
      <w:r>
        <w:rPr>
          <w:rFonts w:ascii="Noto Sans CJK KR" w:hAnsi="Noto Sans CJK KR" w:eastAsia="Noto Sans CJK KR"/>
          <w:i/>
          <w:color w:val="000000"/>
          <w:sz w:val="19"/>
        </w:rPr>
        <w:t>Journal of Neurophysiology, 102</w:t>
      </w:r>
      <w:r>
        <w:rPr>
          <w:rFonts w:ascii="Noto Sans CJK KR" w:hAnsi="Noto Sans CJK KR" w:eastAsia="Noto Sans CJK KR"/>
          <w:i w:val="0"/>
          <w:color w:val="000000"/>
          <w:sz w:val="19"/>
        </w:rPr>
        <w:t xml:space="preserve">(1), 451–459. </w:t>
      </w:r>
      <w:hyperlink r:id="rId20">
        <w:r>
          <w:rPr>
            <w:rFonts w:ascii="Noto Sans CJK KR" w:hAnsi="Noto Sans CJK KR" w:eastAsia="Noto Sans CJK KR"/>
            <w:color w:val="254B70"/>
            <w:sz w:val="19"/>
            <w:u w:val="single"/>
          </w:rPr>
          <w:t>https://doi.org/10.1152/jn.91310.2008</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Lang, C. E., Wagner, J. M., Bastian, A. J., Hu, Q., Edwards, D. F., Sahrmann, S. A., &amp; Dromerick, A. W. (2005). Deficits in grasp versus reach during acute hemiparesis. </w:t>
      </w:r>
      <w:r>
        <w:rPr>
          <w:rFonts w:ascii="Noto Sans CJK KR" w:hAnsi="Noto Sans CJK KR" w:eastAsia="Noto Sans CJK KR"/>
          <w:i/>
          <w:color w:val="000000"/>
          <w:sz w:val="19"/>
        </w:rPr>
        <w:t>Experimental Brain Research, 166</w:t>
      </w:r>
      <w:r>
        <w:rPr>
          <w:rFonts w:ascii="Noto Sans CJK KR" w:hAnsi="Noto Sans CJK KR" w:eastAsia="Noto Sans CJK KR"/>
          <w:i w:val="0"/>
          <w:color w:val="000000"/>
          <w:sz w:val="19"/>
        </w:rPr>
        <w:t xml:space="preserve">, 126–136. </w:t>
      </w:r>
      <w:hyperlink r:id="rId21">
        <w:r>
          <w:rPr>
            <w:rFonts w:ascii="Noto Sans CJK KR" w:hAnsi="Noto Sans CJK KR" w:eastAsia="Noto Sans CJK KR"/>
            <w:color w:val="254B70"/>
            <w:sz w:val="19"/>
            <w:u w:val="single"/>
          </w:rPr>
          <w:t>https://doi.org/10.1007/s00221-005-2350-6</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Li, V., Kamalakannan, N., Parnandi, A., Schambra, H., &amp; Fernandez-Granda, C. (2026). Vision-language models for human motion understanding: Lessons from stroke rehabilitation. </w:t>
      </w:r>
      <w:r>
        <w:rPr>
          <w:rFonts w:ascii="Noto Sans CJK KR" w:hAnsi="Noto Sans CJK KR" w:eastAsia="Noto Sans CJK KR"/>
          <w:i/>
          <w:color w:val="000000"/>
          <w:sz w:val="19"/>
        </w:rPr>
        <w:t>PLOS Digital Health, 5</w:t>
      </w:r>
      <w:r>
        <w:rPr>
          <w:rFonts w:ascii="Noto Sans CJK KR" w:hAnsi="Noto Sans CJK KR" w:eastAsia="Noto Sans CJK KR"/>
          <w:i w:val="0"/>
          <w:color w:val="000000"/>
          <w:sz w:val="19"/>
        </w:rPr>
        <w:t xml:space="preserve">(7), Article e0001506. </w:t>
      </w:r>
      <w:hyperlink r:id="rId22">
        <w:r>
          <w:rPr>
            <w:rFonts w:ascii="Noto Sans CJK KR" w:hAnsi="Noto Sans CJK KR" w:eastAsia="Noto Sans CJK KR"/>
            <w:color w:val="254B70"/>
            <w:sz w:val="19"/>
            <w:u w:val="single"/>
          </w:rPr>
          <w:t>https://doi.org/10.1371/journal.pdig.0001506</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OpenGVLab. (n.d.). InternVL3_5-8B-HF [Model card]. Hugging Face. Retrieved September 11, 2026, from </w:t>
      </w:r>
      <w:hyperlink r:id="rId23">
        <w:r>
          <w:rPr>
            <w:rFonts w:ascii="Noto Sans CJK KR" w:hAnsi="Noto Sans CJK KR" w:eastAsia="Noto Sans CJK KR"/>
            <w:color w:val="254B70"/>
            <w:sz w:val="19"/>
            <w:u w:val="single"/>
          </w:rPr>
          <w:t>https://huggingface.co/OpenGVLab/InternVL3_5-8B-HF</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Parnandi, A., Kaku, A., Venkatesan, A., Pandit, N., Wirtanen, A., Rajamohan, H., Venkataramanan, K., Nilsen, D., Fernandez-Granda, C., &amp; Schambra, H. (2022). PrimSeq: A deep learning-based pipeline to quantitate rehabilitation training. </w:t>
      </w:r>
      <w:r>
        <w:rPr>
          <w:rFonts w:ascii="Noto Sans CJK KR" w:hAnsi="Noto Sans CJK KR" w:eastAsia="Noto Sans CJK KR"/>
          <w:i/>
          <w:color w:val="000000"/>
          <w:sz w:val="19"/>
        </w:rPr>
        <w:t>PLOS Digital Health, 1</w:t>
      </w:r>
      <w:r>
        <w:rPr>
          <w:rFonts w:ascii="Noto Sans CJK KR" w:hAnsi="Noto Sans CJK KR" w:eastAsia="Noto Sans CJK KR"/>
          <w:i w:val="0"/>
          <w:color w:val="000000"/>
          <w:sz w:val="19"/>
        </w:rPr>
        <w:t xml:space="preserve">(6), Article e0000044. </w:t>
      </w:r>
      <w:hyperlink r:id="rId24">
        <w:r>
          <w:rPr>
            <w:rFonts w:ascii="Noto Sans CJK KR" w:hAnsi="Noto Sans CJK KR" w:eastAsia="Noto Sans CJK KR"/>
            <w:color w:val="254B70"/>
            <w:sz w:val="19"/>
            <w:u w:val="single"/>
          </w:rPr>
          <w:t>https://doi.org/10.1371/journal.pdig.0000044</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PyTorch Team. (2025, April 23). PyTorch 2.7 release. </w:t>
      </w:r>
      <w:hyperlink r:id="rId25">
        <w:r>
          <w:rPr>
            <w:rFonts w:ascii="Noto Sans CJK KR" w:hAnsi="Noto Sans CJK KR" w:eastAsia="Noto Sans CJK KR"/>
            <w:color w:val="254B70"/>
            <w:sz w:val="19"/>
            <w:u w:val="single"/>
          </w:rPr>
          <w:t>https://pytorch.org/blog/pytorch-2-7/</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Qiu, Q., Fluet, G. G., Patel, J., Iyer, S., Karunakaran, K., Kaplan, E., Tunik, E., Nolan, K. J., Merians, A. S., Yarossi, M., &amp; Adamovich, S. V. (2022). Evaluation of changes in kinematic measures of three dimensional reach to grasp movements in the early subacute period of recovery from stroke. </w:t>
      </w:r>
      <w:r>
        <w:rPr>
          <w:rFonts w:ascii="Noto Sans CJK KR" w:hAnsi="Noto Sans CJK KR" w:eastAsia="Noto Sans CJK KR"/>
          <w:i/>
          <w:color w:val="000000"/>
          <w:sz w:val="19"/>
        </w:rPr>
        <w:t>2022 44th Annual International Conference of the IEEE Engineering in Medicine &amp; Biology Society (EMBC)</w:t>
      </w:r>
      <w:r>
        <w:rPr>
          <w:rFonts w:ascii="Noto Sans CJK KR" w:hAnsi="Noto Sans CJK KR" w:eastAsia="Noto Sans CJK KR"/>
          <w:i w:val="0"/>
          <w:color w:val="000000"/>
          <w:sz w:val="19"/>
        </w:rPr>
        <w:t xml:space="preserve">, 5107–5110. </w:t>
      </w:r>
      <w:hyperlink r:id="rId26">
        <w:r>
          <w:rPr>
            <w:rFonts w:ascii="Noto Sans CJK KR" w:hAnsi="Noto Sans CJK KR" w:eastAsia="Noto Sans CJK KR"/>
            <w:color w:val="254B70"/>
            <w:sz w:val="19"/>
            <w:u w:val="single"/>
          </w:rPr>
          <w:t>https://doi.org/10.1109/EMBC48229.2022.9871891</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Qwen Team. (2025). Qwen2.5-VL technical report [Technical report]. arXiv. </w:t>
      </w:r>
      <w:hyperlink r:id="rId27">
        <w:r>
          <w:rPr>
            <w:rFonts w:ascii="Noto Sans CJK KR" w:hAnsi="Noto Sans CJK KR" w:eastAsia="Noto Sans CJK KR"/>
            <w:color w:val="254B70"/>
            <w:sz w:val="19"/>
            <w:u w:val="single"/>
          </w:rPr>
          <w:t>https://arxiv.org/abs/2502.13923</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Qwen Team. (n.d.-a). Qwen2.5-VL-7B-Instruct [Model card]. Hugging Face. Retrieved September 11, 2026, from </w:t>
      </w:r>
      <w:hyperlink r:id="rId28">
        <w:r>
          <w:rPr>
            <w:rFonts w:ascii="Noto Sans CJK KR" w:hAnsi="Noto Sans CJK KR" w:eastAsia="Noto Sans CJK KR"/>
            <w:color w:val="254B70"/>
            <w:sz w:val="19"/>
            <w:u w:val="single"/>
          </w:rPr>
          <w:t>https://huggingface.co/Qwen/Qwen2.5-VL-7B-Instruct</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Qwen Team. (n.d.-b). Qwen3.5-9B [Model card]. Hugging Face. Retrieved September 11, 2026, from </w:t>
      </w:r>
      <w:hyperlink r:id="rId29">
        <w:r>
          <w:rPr>
            <w:rFonts w:ascii="Noto Sans CJK KR" w:hAnsi="Noto Sans CJK KR" w:eastAsia="Noto Sans CJK KR"/>
            <w:color w:val="254B70"/>
            <w:sz w:val="19"/>
            <w:u w:val="single"/>
          </w:rPr>
          <w:t>https://huggingface.co/Qwen/Qwen3.5-9B</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Stoyanov, S. R., Hides, L., Kavanagh, D. J., Zelenko, O., Tjondronegoro, D., &amp; Mani, M. (2015). Mobile app rating scale: A new tool for assessing the quality of health mobile apps. </w:t>
      </w:r>
      <w:r>
        <w:rPr>
          <w:rFonts w:ascii="Noto Sans CJK KR" w:hAnsi="Noto Sans CJK KR" w:eastAsia="Noto Sans CJK KR"/>
          <w:i/>
          <w:color w:val="000000"/>
          <w:sz w:val="19"/>
        </w:rPr>
        <w:t>JMIR mHealth and uHealth, 3</w:t>
      </w:r>
      <w:r>
        <w:rPr>
          <w:rFonts w:ascii="Noto Sans CJK KR" w:hAnsi="Noto Sans CJK KR" w:eastAsia="Noto Sans CJK KR"/>
          <w:i w:val="0"/>
          <w:color w:val="000000"/>
          <w:sz w:val="19"/>
        </w:rPr>
        <w:t xml:space="preserve">(1), Article e27. </w:t>
      </w:r>
      <w:hyperlink r:id="rId30">
        <w:r>
          <w:rPr>
            <w:rFonts w:ascii="Noto Sans CJK KR" w:hAnsi="Noto Sans CJK KR" w:eastAsia="Noto Sans CJK KR"/>
            <w:color w:val="254B70"/>
            <w:sz w:val="19"/>
            <w:u w:val="single"/>
          </w:rPr>
          <w:t>https://doi.org/10.2196/mhealth.3422</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Tang, J., Abedi, A., Colella, T. J. F., &amp; Khan, S. S. (2025). Rehabilitation exercise quality assessment and feedback generation using large language models with prompt engineering. In S. S. Khan, L. Romeo, &amp; A. Abedi (Eds.), </w:t>
      </w:r>
      <w:r>
        <w:rPr>
          <w:rFonts w:ascii="Noto Sans CJK KR" w:hAnsi="Noto Sans CJK KR" w:eastAsia="Noto Sans CJK KR"/>
          <w:i/>
          <w:color w:val="000000"/>
          <w:sz w:val="19"/>
        </w:rPr>
        <w:t>ArtifiAI for aging rehabilitation and intelligent assisted living</w:t>
      </w:r>
      <w:r>
        <w:rPr>
          <w:rFonts w:ascii="Noto Sans CJK KR" w:hAnsi="Noto Sans CJK KR" w:eastAsia="Noto Sans CJK KR"/>
          <w:i w:val="0"/>
          <w:color w:val="000000"/>
          <w:sz w:val="19"/>
        </w:rPr>
        <w:t xml:space="preserve"> (Communications in Computer and Information Science, Vol. 2620, pp. 60–75). Springer. </w:t>
      </w:r>
      <w:hyperlink r:id="rId31">
        <w:r>
          <w:rPr>
            <w:rFonts w:ascii="Noto Sans CJK KR" w:hAnsi="Noto Sans CJK KR" w:eastAsia="Noto Sans CJK KR"/>
            <w:color w:val="254B70"/>
            <w:sz w:val="19"/>
            <w:u w:val="single"/>
          </w:rPr>
          <w:t>https://doi.org/10.1007/978-981-95-0568-5_5</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Thabane, L., Ma, J., Chu, R., Cheng, J., Ismaila, A., Rios, L. P., Robson, R., Thabane, M., Giangregorio, L., &amp; Goldsmith, C. H. (2010). A tutorial on pilot studies: The what, why and how. </w:t>
      </w:r>
      <w:r>
        <w:rPr>
          <w:rFonts w:ascii="Noto Sans CJK KR" w:hAnsi="Noto Sans CJK KR" w:eastAsia="Noto Sans CJK KR"/>
          <w:i/>
          <w:color w:val="000000"/>
          <w:sz w:val="19"/>
        </w:rPr>
        <w:t>BMC Medical Research Methodology, 10</w:t>
      </w:r>
      <w:r>
        <w:rPr>
          <w:rFonts w:ascii="Noto Sans CJK KR" w:hAnsi="Noto Sans CJK KR" w:eastAsia="Noto Sans CJK KR"/>
          <w:i w:val="0"/>
          <w:color w:val="000000"/>
          <w:sz w:val="19"/>
        </w:rPr>
        <w:t xml:space="preserve">, Article 1. </w:t>
      </w:r>
      <w:hyperlink r:id="rId32">
        <w:r>
          <w:rPr>
            <w:rFonts w:ascii="Noto Sans CJK KR" w:hAnsi="Noto Sans CJK KR" w:eastAsia="Noto Sans CJK KR"/>
            <w:color w:val="254B70"/>
            <w:sz w:val="19"/>
            <w:u w:val="single"/>
          </w:rPr>
          <w:t>https://doi.org/10.1186/1471-2288-10-1</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University of Gothenburg. (2024). Fugl-Meyer assessment of motor recovery after stroke: Upper extremity protocol [Assessment protocol]. </w:t>
      </w:r>
      <w:hyperlink r:id="rId33">
        <w:r>
          <w:rPr>
            <w:rFonts w:ascii="Noto Sans CJK KR" w:hAnsi="Noto Sans CJK KR" w:eastAsia="Noto Sans CJK KR"/>
            <w:color w:val="254B70"/>
            <w:sz w:val="19"/>
            <w:u w:val="single"/>
          </w:rPr>
          <w:t>https://www.gu.se/sites/default/files/2024-01/FM-UE%20eng%2024-01-17%20PROTOCOL.pdf</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Wang, D., Yuan, K., Muller, C., Blanc, F., Padoy, N., &amp; Seo, H. (2024). Enhancing gait video analysis in neurodegenerative diseases by knowledge augmentation in vision language model. In M. G. Linguraru, Q. Dou, A. Feragen, S. Giannarou, B. Glocker, K. Lekadir, &amp; J. A. Schnabel (Eds.), </w:t>
      </w:r>
      <w:r>
        <w:rPr>
          <w:rFonts w:ascii="Noto Sans CJK KR" w:hAnsi="Noto Sans CJK KR" w:eastAsia="Noto Sans CJK KR"/>
          <w:i/>
          <w:color w:val="000000"/>
          <w:sz w:val="19"/>
        </w:rPr>
        <w:t>Medical image computing and computer assisted intervention – MICCAI 2024</w:t>
      </w:r>
      <w:r>
        <w:rPr>
          <w:rFonts w:ascii="Noto Sans CJK KR" w:hAnsi="Noto Sans CJK KR" w:eastAsia="Noto Sans CJK KR"/>
          <w:i w:val="0"/>
          <w:color w:val="000000"/>
          <w:sz w:val="19"/>
        </w:rPr>
        <w:t xml:space="preserve"> (Lecture Notes in Computer Science, Vol. 15005, pp. 251–261). Springer. </w:t>
      </w:r>
      <w:hyperlink r:id="rId34">
        <w:r>
          <w:rPr>
            <w:rFonts w:ascii="Noto Sans CJK KR" w:hAnsi="Noto Sans CJK KR" w:eastAsia="Noto Sans CJK KR"/>
            <w:color w:val="254B70"/>
            <w:sz w:val="19"/>
            <w:u w:val="single"/>
          </w:rPr>
          <w:t>https://doi.org/10.1007/978-3-031-72086-4_24</w:t>
        </w:r>
      </w:hyperlink>
    </w:p>
    <w:p>
      <w:pPr>
        <w:pStyle w:val="Heading1"/>
        <w:pageBreakBefore/>
        <w:widowControl/>
      </w:pPr>
      <w:r>
        <w:rPr>
          <w:rFonts w:ascii="Noto Sans CJK KR" w:hAnsi="Noto Sans CJK KR" w:eastAsia="Noto Sans CJK KR"/>
          <w:color w:val="000000"/>
        </w:rPr>
        <w:t>부록 A 공개 모델의 고정 버전</w:t>
      </w:r>
    </w:p>
    <w:p>
      <w:pPr>
        <w:widowControl/>
      </w:pPr>
      <w:r>
        <w:rPr>
          <w:rFonts w:ascii="Noto Sans CJK KR" w:hAnsi="Noto Sans CJK KR" w:eastAsia="Noto Sans CJK KR"/>
          <w:color w:val="000000"/>
        </w:rPr>
        <w:t>버전 식별값(revision SHA)은 저장소의 특정 파일 상태를 가리키는 값이다. 아래 값은 공식 저장소에서 확인한 배포본이며 가중치·모델 구성·토큰 변환·이미지 처리·대화 형식을 같은 버전에서 불러온다. 이후 기본 브랜치 main의 변경을 자동 적용하지 않는다. 용량 계산은 해당 버전의 model.safetensors.index.json에 기록된 total_size를 사용했다.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025"/>
        <w:gridCol w:w="5783"/>
      </w:tblGrid>
      <w:tr>
        <w:trPr>
          <w:cantSplit/>
          <w:tblHeader/>
        </w:trPr>
        <w:tc>
          <w:tcPr>
            <w:tcW w:type="dxa" w:w="4025"/>
            <w:vAlign w:val="center"/>
            <w:shd w:fill="E7EDF3"/>
          </w:tcPr>
          <w:p>
            <w:pPr>
              <w:keepNext/>
              <w:spacing w:after="0" w:before="0" w:line="256" w:lineRule="exact"/>
            </w:pPr>
            <w:r>
              <w:rPr>
                <w:rFonts w:ascii="Noto Sans CJK KR" w:hAnsi="Noto Sans CJK KR" w:eastAsia="Noto Sans CJK KR"/>
                <w:b/>
                <w:color w:val="000000"/>
                <w:sz w:val="18"/>
              </w:rPr>
              <w:t>저장소와 라이선스</w:t>
            </w:r>
          </w:p>
        </w:tc>
        <w:tc>
          <w:tcPr>
            <w:tcW w:type="dxa" w:w="5783"/>
            <w:vAlign w:val="center"/>
            <w:shd w:fill="E7EDF3"/>
          </w:tcPr>
          <w:p>
            <w:pPr>
              <w:keepNext/>
              <w:spacing w:after="0" w:before="0" w:line="256" w:lineRule="exact"/>
            </w:pPr>
            <w:r>
              <w:rPr>
                <w:rFonts w:ascii="Noto Sans CJK KR" w:hAnsi="Noto Sans CJK KR" w:eastAsia="Noto Sans CJK KR"/>
                <w:b/>
                <w:color w:val="000000"/>
                <w:sz w:val="18"/>
              </w:rPr>
              <w:t>고정 버전 식별값</w:t>
            </w:r>
          </w:p>
        </w:tc>
      </w:tr>
      <w:tr>
        <w:trPr>
          <w:cantSplit/>
        </w:trPr>
        <w:tc>
          <w:tcPr>
            <w:tcW w:type="dxa" w:w="4025"/>
            <w:vAlign w:val="center"/>
            <w:shd w:fill="FFFFFF"/>
          </w:tcPr>
          <w:p>
            <w:pPr>
              <w:keepNext/>
              <w:spacing w:after="0" w:before="0" w:line="256" w:lineRule="exact"/>
            </w:pPr>
            <w:r>
              <w:rPr>
                <w:rFonts w:ascii="Noto Sans CJK KR" w:hAnsi="Noto Sans CJK KR" w:eastAsia="Noto Sans CJK KR"/>
                <w:b w:val="0"/>
                <w:color w:val="000000"/>
                <w:sz w:val="18"/>
              </w:rPr>
              <w:t>Qwen/Qwen2.5-VL-7B-Instruct</w:t>
              <w:br/>
              <w:t>Apache 2.0</w:t>
            </w:r>
          </w:p>
        </w:tc>
        <w:tc>
          <w:tcPr>
            <w:tcW w:type="dxa" w:w="5783"/>
            <w:vAlign w:val="center"/>
            <w:shd w:fill="FFFFFF"/>
          </w:tcPr>
          <w:p>
            <w:pPr>
              <w:keepNext/>
              <w:spacing w:after="0" w:before="0" w:line="256" w:lineRule="exact"/>
            </w:pPr>
            <w:r>
              <w:rPr>
                <w:rFonts w:ascii="Noto Sans CJK KR" w:hAnsi="Noto Sans CJK KR" w:eastAsia="Noto Sans CJK KR"/>
                <w:b w:val="0"/>
                <w:color w:val="000000"/>
                <w:sz w:val="18"/>
              </w:rPr>
              <w:t>cc594898137f460bfe9f0759e9844b3ce807cfb5</w:t>
            </w:r>
          </w:p>
        </w:tc>
      </w:tr>
      <w:tr>
        <w:trPr>
          <w:cantSplit/>
        </w:trPr>
        <w:tc>
          <w:tcPr>
            <w:tcW w:type="dxa" w:w="4025"/>
            <w:vAlign w:val="center"/>
            <w:shd w:fill="F7F8FA"/>
          </w:tcPr>
          <w:p>
            <w:pPr>
              <w:keepNext/>
              <w:spacing w:after="0" w:before="0" w:line="256" w:lineRule="exact"/>
            </w:pPr>
            <w:r>
              <w:rPr>
                <w:rFonts w:ascii="Noto Sans CJK KR" w:hAnsi="Noto Sans CJK KR" w:eastAsia="Noto Sans CJK KR"/>
                <w:b w:val="0"/>
                <w:color w:val="000000"/>
                <w:sz w:val="18"/>
              </w:rPr>
              <w:t>OpenGVLab/InternVL3_5-8B-HF</w:t>
              <w:br/>
              <w:t>Apache 2.0</w:t>
            </w:r>
          </w:p>
        </w:tc>
        <w:tc>
          <w:tcPr>
            <w:tcW w:type="dxa" w:w="5783"/>
            <w:vAlign w:val="center"/>
            <w:shd w:fill="F7F8FA"/>
          </w:tcPr>
          <w:p>
            <w:pPr>
              <w:keepNext/>
              <w:spacing w:after="0" w:before="0" w:line="256" w:lineRule="exact"/>
            </w:pPr>
            <w:r>
              <w:rPr>
                <w:rFonts w:ascii="Noto Sans CJK KR" w:hAnsi="Noto Sans CJK KR" w:eastAsia="Noto Sans CJK KR"/>
                <w:b w:val="0"/>
                <w:color w:val="000000"/>
                <w:sz w:val="18"/>
              </w:rPr>
              <w:t>741a7d03020411e666c6109218ab71e08151ef86</w:t>
            </w:r>
          </w:p>
        </w:tc>
      </w:tr>
      <w:tr>
        <w:trPr>
          <w:cantSplit/>
        </w:trPr>
        <w:tc>
          <w:tcPr>
            <w:tcW w:type="dxa" w:w="4025"/>
            <w:vAlign w:val="center"/>
            <w:shd w:fill="FFFFFF"/>
          </w:tcPr>
          <w:p>
            <w:pPr>
              <w:keepNext w:val="0"/>
              <w:spacing w:after="0" w:before="0" w:line="256" w:lineRule="exact"/>
            </w:pPr>
            <w:r>
              <w:rPr>
                <w:rFonts w:ascii="Noto Sans CJK KR" w:hAnsi="Noto Sans CJK KR" w:eastAsia="Noto Sans CJK KR"/>
                <w:b w:val="0"/>
                <w:color w:val="000000"/>
                <w:sz w:val="18"/>
              </w:rPr>
              <w:t>Qwen/Qwen3.5-9B</w:t>
              <w:br/>
              <w:t>Apache 2.0</w:t>
            </w:r>
          </w:p>
        </w:tc>
        <w:tc>
          <w:tcPr>
            <w:tcW w:type="dxa" w:w="5783"/>
            <w:vAlign w:val="center"/>
            <w:shd w:fill="FFFFFF"/>
          </w:tcPr>
          <w:p>
            <w:pPr>
              <w:keepNext w:val="0"/>
              <w:spacing w:after="0" w:before="0" w:line="256" w:lineRule="exact"/>
            </w:pPr>
            <w:r>
              <w:rPr>
                <w:rFonts w:ascii="Noto Sans CJK KR" w:hAnsi="Noto Sans CJK KR" w:eastAsia="Noto Sans CJK KR"/>
                <w:b w:val="0"/>
                <w:color w:val="000000"/>
                <w:sz w:val="18"/>
              </w:rPr>
              <w:t>c202236235762e1c871ad0ccb60c8ee5ba337b9a</w:t>
            </w:r>
          </w:p>
        </w:tc>
      </w:tr>
    </w:tbl>
    <w:p>
      <w:pPr>
        <w:spacing w:after="20"/>
      </w:pPr>
    </w:p>
    <w:p>
      <w:pPr>
        <w:keepNext/>
        <w:widowControl/>
      </w:pPr>
      <w:r>
        <w:rPr>
          <w:rFonts w:ascii="Noto Sans CJK KR" w:hAnsi="Noto Sans CJK KR" w:eastAsia="Noto Sans CJK KR"/>
          <w:color w:val="000000"/>
        </w:rPr>
        <w:t>Apache 2.0은 각 저장소에서 표시한 배포 라이선스이며 사용 시 해당 버전의 라이선스와 고지 파일을 함께 보관한다. 공식 저장소의 모델 카드와 모델 설정은 연구 선정·실행 근거로 사용한다. RTX 5090의 실제 최대 메모리, 설치된 라이브러리 조합 및 실행시간은 6절의 사전 실행에서 기록한다.</w:t>
      </w:r>
    </w:p>
    <w:p>
      <w:pPr>
        <w:widowControl/>
        <w:spacing w:after="120"/>
      </w:pPr>
      <w:r>
        <w:rPr>
          <w:rFonts w:ascii="Noto Sans CJK KR" w:hAnsi="Noto Sans CJK KR" w:eastAsia="Noto Sans CJK KR"/>
          <w:color w:val="000000"/>
        </w:rPr>
      </w:r>
      <w:hyperlink r:id="rId28">
        <w:r>
          <w:rPr>
            <w:rFonts w:ascii="Noto Sans CJK KR" w:hAnsi="Noto Sans CJK KR" w:eastAsia="Noto Sans CJK KR"/>
            <w:color w:val="254B70"/>
            <w:sz w:val="19"/>
            <w:u w:val="single"/>
          </w:rPr>
          <w:t>Qwen2.5-VL 7B 공식 저장소</w:t>
        </w:r>
      </w:hyperlink>
      <w:r>
        <w:rPr>
          <w:rFonts w:ascii="Noto Sans CJK KR" w:hAnsi="Noto Sans CJK KR" w:eastAsia="Noto Sans CJK KR"/>
          <w:color w:val="000000"/>
          <w:sz w:val="19"/>
        </w:rPr>
        <w:t xml:space="preserve">  ·  </w:t>
      </w:r>
      <w:hyperlink r:id="rId23">
        <w:r>
          <w:rPr>
            <w:rFonts w:ascii="Noto Sans CJK KR" w:hAnsi="Noto Sans CJK KR" w:eastAsia="Noto Sans CJK KR"/>
            <w:color w:val="254B70"/>
            <w:sz w:val="19"/>
            <w:u w:val="single"/>
          </w:rPr>
          <w:t>InternVL3.5 8B 공식 저장소</w:t>
        </w:r>
      </w:hyperlink>
      <w:r>
        <w:rPr>
          <w:rFonts w:ascii="Noto Sans CJK KR" w:hAnsi="Noto Sans CJK KR" w:eastAsia="Noto Sans CJK KR"/>
          <w:color w:val="000000"/>
          <w:sz w:val="19"/>
        </w:rPr>
        <w:t xml:space="preserve">  ·  </w:t>
      </w:r>
      <w:hyperlink r:id="rId29">
        <w:r>
          <w:rPr>
            <w:rFonts w:ascii="Noto Sans CJK KR" w:hAnsi="Noto Sans CJK KR" w:eastAsia="Noto Sans CJK KR"/>
            <w:color w:val="254B70"/>
            <w:sz w:val="19"/>
            <w:u w:val="single"/>
          </w:rPr>
          <w:t>Qwen3.5 9B 공식 저장소</w:t>
        </w:r>
      </w:hyperlink>
    </w:p>
    <w:p>
      <w:pPr>
        <w:pStyle w:val="Heading1"/>
        <w:widowControl/>
      </w:pPr>
      <w:r>
        <w:rPr>
          <w:rFonts w:ascii="Noto Sans CJK KR" w:hAnsi="Noto Sans CJK KR" w:eastAsia="Noto Sans CJK KR"/>
          <w:color w:val="000000"/>
        </w:rPr>
        <w:t>부록 B 공통 지침과 출력 규칙</w:t>
      </w:r>
    </w:p>
    <w:p>
      <w:pPr>
        <w:widowControl/>
      </w:pPr>
      <w:r>
        <w:rPr>
          <w:rFonts w:ascii="Noto Sans CJK KR" w:hAnsi="Noto Sans CJK KR" w:eastAsia="Noto Sans CJK KR"/>
          <w:color w:val="000000"/>
        </w:rPr>
        <w:t>아래 문구는 공통 시스템 지침으로 사용한다. 요청 본문에는 과제별 목표 형태, 좌우 배치, 신호·유지 시작 기록 시각, 입력 조건에서 허용한 이미지·운동학 수치·참조만 정해진 순서로 덧붙인다. 모든 상태 정의는 본문 6절의 기준과 대응한다. 아래 영어는 실제 모델 입력용 문구이며, 판정 기준과 상태의 한국어 의미는 본문에서 먼저 정의하였다.</w:t>
      </w:r>
    </w:p>
    <w:p>
      <w:pPr>
        <w:widowControl/>
      </w:pPr>
      <w:r>
        <w:rPr>
          <w:rFonts w:ascii="Noto Sans CJK KR" w:hAnsi="Noto Sans CJK KR" w:eastAsia="Noto Sans CJK KR"/>
          <w:color w:val="000000"/>
          <w:sz w:val="19"/>
        </w:rPr>
        <w:t>Assess the participant’s left and right hands separately using only the supplied task instructions and evidence. Return JSON only. Do not infer diagnosis, affected side, or clinical severity. Do not invent actions between frames. For each hand, assess target_formation, hold, and active_release_or_opening. Use complete, incomplete, unreadable, or not_applicable. Target formation is judged at the hold-start marker. Hold means maintaining the target configuration and required contacts for the full 2.0-second interval; it does not measure grip strength. Active release or reopening must occur within 4.0 seconds after the release cue. For object tasks, arm withdrawal alone without active finger opening is not a completed release. For the free-hand task, all four fingers must form the specified fist and then actively return to at least the initial open posture. If target formation is incomplete, set the two later stages to not_applicable. If target formation is unreadable, use unreadable for later stages unless an incomplete stage is directly observable. Numerical changes do not by themselves prove contact, force, or successful completion. Healthy reference summaries provide context, not pass/fail thresholds. Use unreadable when evidence is insufficient. Cite only supplied frame IDs or feature keys. Do not return a numeric grade. Keep each reason under 30 words.</w:t>
      </w:r>
    </w:p>
    <w:p>
      <w:pPr>
        <w:widowControl/>
      </w:pPr>
      <w:r>
        <w:rPr>
          <w:rFonts w:ascii="Noto Sans CJK KR" w:hAnsi="Noto Sans CJK KR" w:eastAsia="Noto Sans CJK KR"/>
          <w:color w:val="000000"/>
        </w:rPr>
        <w:t>다음 저장 항목에서 status는 평가 상태, evidence는 제공된 근거 식별번호의 배열, reason은 판정 설명, limitations는 판단 제한사항의 문자열 배열이다. 스키마는 이 항목들의 필수 여부와 형식을 정한 규칙이다.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494"/>
        <w:gridCol w:w="7313"/>
      </w:tblGrid>
      <w:tr>
        <w:trPr>
          <w:cantSplit/>
          <w:tblHeader/>
        </w:trPr>
        <w:tc>
          <w:tcPr>
            <w:tcW w:type="dxa" w:w="2494"/>
            <w:vAlign w:val="center"/>
            <w:shd w:fill="E7EDF3"/>
          </w:tcPr>
          <w:p>
            <w:pPr>
              <w:keepNext/>
              <w:spacing w:after="0" w:before="0" w:line="270" w:lineRule="exact"/>
            </w:pPr>
            <w:r>
              <w:rPr>
                <w:rFonts w:ascii="Noto Sans CJK KR" w:hAnsi="Noto Sans CJK KR" w:eastAsia="Noto Sans CJK KR"/>
                <w:b/>
                <w:color w:val="000000"/>
                <w:sz w:val="19"/>
              </w:rPr>
              <w:t>출력 경로</w:t>
            </w:r>
          </w:p>
        </w:tc>
        <w:tc>
          <w:tcPr>
            <w:tcW w:type="dxa" w:w="7313"/>
            <w:vAlign w:val="center"/>
            <w:shd w:fill="E7EDF3"/>
          </w:tcPr>
          <w:p>
            <w:pPr>
              <w:keepNext/>
              <w:spacing w:after="0" w:before="0" w:line="270" w:lineRule="exact"/>
            </w:pPr>
            <w:r>
              <w:rPr>
                <w:rFonts w:ascii="Noto Sans CJK KR" w:hAnsi="Noto Sans CJK KR" w:eastAsia="Noto Sans CJK KR"/>
                <w:b/>
                <w:color w:val="000000"/>
                <w:sz w:val="19"/>
              </w:rPr>
              <w:t>형식</w:t>
            </w:r>
          </w:p>
        </w:tc>
      </w:tr>
      <w:tr>
        <w:trPr>
          <w:cantSplit/>
        </w:trPr>
        <w:tc>
          <w:tcPr>
            <w:tcW w:type="dxa" w:w="2494"/>
            <w:vAlign w:val="center"/>
            <w:shd w:fill="FFFFFF"/>
          </w:tcPr>
          <w:p>
            <w:pPr>
              <w:keepNext/>
              <w:spacing w:after="0" w:before="0" w:line="270" w:lineRule="exact"/>
            </w:pPr>
            <w:r>
              <w:rPr>
                <w:rFonts w:ascii="Noto Sans CJK KR" w:hAnsi="Noto Sans CJK KR" w:eastAsia="Noto Sans CJK KR"/>
                <w:b w:val="0"/>
                <w:color w:val="000000"/>
                <w:sz w:val="19"/>
              </w:rPr>
              <w:t>left_hand / right_hand</w:t>
            </w:r>
          </w:p>
        </w:tc>
        <w:tc>
          <w:tcPr>
            <w:tcW w:type="dxa" w:w="7313"/>
            <w:vAlign w:val="center"/>
            <w:shd w:fill="FFFFFF"/>
          </w:tcPr>
          <w:p>
            <w:pPr>
              <w:keepNext/>
              <w:spacing w:after="0" w:before="0" w:line="270" w:lineRule="exact"/>
            </w:pPr>
            <w:r>
              <w:rPr>
                <w:rFonts w:ascii="Noto Sans CJK KR" w:hAnsi="Noto Sans CJK KR" w:eastAsia="Noto Sans CJK KR"/>
                <w:b w:val="0"/>
                <w:color w:val="000000"/>
                <w:sz w:val="19"/>
              </w:rPr>
              <w:t>각각 target_formation, hold, active_release_or_opening의 3개 항목과 limitations를 필수 포함</w:t>
            </w:r>
          </w:p>
        </w:tc>
      </w:tr>
      <w:tr>
        <w:trPr>
          <w:cantSplit/>
        </w:trPr>
        <w:tc>
          <w:tcPr>
            <w:tcW w:type="dxa" w:w="2494"/>
            <w:vAlign w:val="center"/>
            <w:shd w:fill="F7F8FA"/>
          </w:tcPr>
          <w:p>
            <w:pPr>
              <w:keepNext/>
              <w:spacing w:after="0" w:before="0" w:line="270" w:lineRule="exact"/>
            </w:pPr>
            <w:r>
              <w:rPr>
                <w:rFonts w:ascii="Noto Sans CJK KR" w:hAnsi="Noto Sans CJK KR" w:eastAsia="Noto Sans CJK KR"/>
                <w:b w:val="0"/>
                <w:color w:val="000000"/>
                <w:sz w:val="19"/>
              </w:rPr>
              <w:t>각 평가 항목</w:t>
            </w:r>
          </w:p>
        </w:tc>
        <w:tc>
          <w:tcPr>
            <w:tcW w:type="dxa" w:w="7313"/>
            <w:vAlign w:val="center"/>
            <w:shd w:fill="F7F8FA"/>
          </w:tcPr>
          <w:p>
            <w:pPr>
              <w:keepNext/>
              <w:spacing w:after="0" w:before="0" w:line="270" w:lineRule="exact"/>
            </w:pPr>
            <w:r>
              <w:rPr>
                <w:rFonts w:ascii="Noto Sans CJK KR" w:hAnsi="Noto Sans CJK KR" w:eastAsia="Noto Sans CJK KR"/>
                <w:b w:val="0"/>
                <w:color w:val="000000"/>
                <w:sz w:val="19"/>
              </w:rPr>
              <w:t>status, evidence, reason을 필수 포함. evidence는 제공한 ID 문자열 배열. unreadable이면 빈 배열 허용.</w:t>
            </w:r>
          </w:p>
        </w:tc>
      </w:tr>
      <w:tr>
        <w:trPr>
          <w:cantSplit/>
        </w:trPr>
        <w:tc>
          <w:tcPr>
            <w:tcW w:type="dxa" w:w="2494"/>
            <w:vAlign w:val="center"/>
            <w:shd w:fill="FFFFFF"/>
          </w:tcPr>
          <w:p>
            <w:pPr>
              <w:keepNext/>
              <w:spacing w:after="0" w:before="0" w:line="270" w:lineRule="exact"/>
            </w:pPr>
            <w:r>
              <w:rPr>
                <w:rFonts w:ascii="Noto Sans CJK KR" w:hAnsi="Noto Sans CJK KR" w:eastAsia="Noto Sans CJK KR"/>
                <w:b w:val="0"/>
                <w:color w:val="000000"/>
                <w:sz w:val="19"/>
              </w:rPr>
              <w:t>status</w:t>
            </w:r>
          </w:p>
        </w:tc>
        <w:tc>
          <w:tcPr>
            <w:tcW w:type="dxa" w:w="7313"/>
            <w:vAlign w:val="center"/>
            <w:shd w:fill="FFFFFF"/>
          </w:tcPr>
          <w:p>
            <w:pPr>
              <w:keepNext/>
              <w:spacing w:after="0" w:before="0" w:line="270" w:lineRule="exact"/>
            </w:pPr>
            <w:r>
              <w:rPr>
                <w:rFonts w:ascii="Noto Sans CJK KR" w:hAnsi="Noto Sans CJK KR" w:eastAsia="Noto Sans CJK KR"/>
                <w:b w:val="0"/>
                <w:color w:val="000000"/>
                <w:sz w:val="19"/>
              </w:rPr>
              <w:t>complete / incomplete / unreadable / not_applicable 중 하나</w:t>
            </w:r>
          </w:p>
        </w:tc>
      </w:tr>
      <w:tr>
        <w:trPr>
          <w:cantSplit/>
        </w:trPr>
        <w:tc>
          <w:tcPr>
            <w:tcW w:type="dxa" w:w="2494"/>
            <w:vAlign w:val="center"/>
            <w:shd w:fill="F7F8FA"/>
          </w:tcPr>
          <w:p>
            <w:pPr>
              <w:keepNext/>
              <w:spacing w:after="0" w:before="0" w:line="270" w:lineRule="exact"/>
            </w:pPr>
            <w:r>
              <w:rPr>
                <w:rFonts w:ascii="Noto Sans CJK KR" w:hAnsi="Noto Sans CJK KR" w:eastAsia="Noto Sans CJK KR"/>
                <w:b w:val="0"/>
                <w:color w:val="000000"/>
                <w:sz w:val="19"/>
              </w:rPr>
              <w:t>limitations</w:t>
            </w:r>
          </w:p>
        </w:tc>
        <w:tc>
          <w:tcPr>
            <w:tcW w:type="dxa" w:w="7313"/>
            <w:vAlign w:val="center"/>
            <w:shd w:fill="F7F8FA"/>
          </w:tcPr>
          <w:p>
            <w:pPr>
              <w:keepNext/>
              <w:spacing w:after="0" w:before="0" w:line="270" w:lineRule="exact"/>
            </w:pPr>
            <w:r>
              <w:rPr>
                <w:rFonts w:ascii="Noto Sans CJK KR" w:hAnsi="Noto Sans CJK KR" w:eastAsia="Noto Sans CJK KR"/>
                <w:b w:val="0"/>
                <w:color w:val="000000"/>
                <w:sz w:val="19"/>
              </w:rPr>
              <w:t>짧은 문자열 배열. 개인 정보, 진단 추정, 추가 임상 점수 반환 금지.</w:t>
            </w:r>
          </w:p>
        </w:tc>
      </w:tr>
      <w:tr>
        <w:trPr>
          <w:cantSplit/>
        </w:trPr>
        <w:tc>
          <w:tcPr>
            <w:tcW w:type="dxa" w:w="2494"/>
            <w:vAlign w:val="center"/>
            <w:shd w:fill="FFFFFF"/>
          </w:tcPr>
          <w:p>
            <w:pPr>
              <w:keepNext w:val="0"/>
              <w:spacing w:after="0" w:before="0" w:line="270" w:lineRule="exact"/>
            </w:pPr>
            <w:r>
              <w:rPr>
                <w:rFonts w:ascii="Noto Sans CJK KR" w:hAnsi="Noto Sans CJK KR" w:eastAsia="Noto Sans CJK KR"/>
                <w:b w:val="0"/>
                <w:color w:val="000000"/>
                <w:sz w:val="19"/>
              </w:rPr>
              <w:t>스키마 검증</w:t>
            </w:r>
          </w:p>
        </w:tc>
        <w:tc>
          <w:tcPr>
            <w:tcW w:type="dxa" w:w="7313"/>
            <w:vAlign w:val="center"/>
            <w:shd w:fill="FFFFFF"/>
          </w:tcPr>
          <w:p>
            <w:pPr>
              <w:keepNext w:val="0"/>
              <w:spacing w:after="0" w:before="0" w:line="270" w:lineRule="exact"/>
            </w:pPr>
            <w:r>
              <w:rPr>
                <w:rFonts w:ascii="Noto Sans CJK KR" w:hAnsi="Noto Sans CJK KR" w:eastAsia="Noto Sans CJK KR"/>
                <w:b w:val="0"/>
                <w:color w:val="000000"/>
                <w:sz w:val="19"/>
              </w:rPr>
              <w:t>정의되지 않은 추가 필드 금지. complete/incomplete 판정은 evidence 1개 이상 필요. A4에서는 frame 근거 금지.</w:t>
            </w:r>
          </w:p>
        </w:tc>
      </w:tr>
    </w:tbl>
    <w:p>
      <w:pPr>
        <w:spacing w:after="20"/>
      </w:pPr>
    </w:p>
    <w:p>
      <w:pPr>
        <w:widowControl/>
      </w:pPr>
      <w:r>
        <w:rPr>
          <w:rFonts w:ascii="Noto Sans CJK KR" w:hAnsi="Noto Sans CJK KR" w:eastAsia="Noto Sans CJK KR"/>
          <w:color w:val="000000"/>
        </w:rPr>
        <w:t>과제별 목표 문구는 다음과 같이 고정한다. Free hand: flex all four fingers until the fingertips contact the palm, maintain the fist, then actively reopen all four fingers to at least the starting posture. Cylinder: oppose the thumb and flexed fingers around the cylinder with actual contact. Sphere: oppose the thumb and flexed, spread fingers around the sphere with actual contact. Lateral pinch: place the object between the thumb and the lateral side of the index finger with actual contact. For each object task, maintain the specified configuration for 2.0 seconds and then actively open the fingers to end the task contacts within 4.0 seconds.</w:t>
      </w:r>
    </w:p>
    <w:p>
      <w:pPr>
        <w:widowControl/>
      </w:pPr>
      <w:r>
        <w:rPr>
          <w:rFonts w:ascii="Noto Sans CJK KR" w:hAnsi="Noto Sans CJK KR" w:eastAsia="Noto Sans CJK KR"/>
          <w:color w:val="000000"/>
        </w:rPr>
        <w:t>공통 출력 상태에서 목표 형성이 complete인 경우 hold 또는 active_release_or_opening의 not_applicable는 의미 검증 실패이다. 형성 상태가 incomplete이면 최종 0으로, 형성 complete이고 후속 항목 하나라도 incomplete이면 최종 1로, 모두 complete이면 최종 2로 변환한다. 그 밖의 불충분한 상태는 NA로 처리한다. 통증·도움·운영 중단 플래그는 원자료 관리 코드가 최종 NA를 우선 적용한다.</w:t>
      </w:r>
    </w:p>
    <w:p>
      <w:pPr>
        <w:pStyle w:val="Heading1"/>
        <w:widowControl/>
      </w:pPr>
      <w:r>
        <w:rPr>
          <w:rFonts w:ascii="Noto Sans CJK KR" w:hAnsi="Noto Sans CJK KR" w:eastAsia="Noto Sans CJK KR"/>
          <w:color w:val="000000"/>
        </w:rPr>
        <w:t>부록 C 선행 운동학 수치와 이번 채택의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231"/>
        <w:gridCol w:w="2381"/>
        <w:gridCol w:w="4195"/>
      </w:tblGrid>
      <w:tr>
        <w:trPr>
          <w:cantSplit/>
          <w:tblHeader/>
        </w:trPr>
        <w:tc>
          <w:tcPr>
            <w:tcW w:type="dxa" w:w="3231"/>
            <w:vAlign w:val="center"/>
            <w:shd w:fill="E7EDF3"/>
          </w:tcPr>
          <w:p>
            <w:pPr>
              <w:keepNext/>
              <w:spacing w:after="0" w:before="0" w:line="264" w:lineRule="exact"/>
            </w:pPr>
            <w:r>
              <w:rPr>
                <w:rFonts w:ascii="Noto Sans CJK KR" w:hAnsi="Noto Sans CJK KR" w:eastAsia="Noto Sans CJK KR"/>
                <w:b/>
                <w:color w:val="000000"/>
                <w:sz w:val="18"/>
              </w:rPr>
              <w:t>문헌의 변수</w:t>
            </w:r>
          </w:p>
        </w:tc>
        <w:tc>
          <w:tcPr>
            <w:tcW w:type="dxa" w:w="2381"/>
            <w:vAlign w:val="center"/>
            <w:shd w:fill="E7EDF3"/>
          </w:tcPr>
          <w:p>
            <w:pPr>
              <w:keepNext/>
              <w:spacing w:after="0" w:before="0" w:line="264" w:lineRule="exact"/>
            </w:pPr>
            <w:r>
              <w:rPr>
                <w:rFonts w:ascii="Noto Sans CJK KR" w:hAnsi="Noto Sans CJK KR" w:eastAsia="Noto Sans CJK KR"/>
                <w:b/>
                <w:color w:val="000000"/>
                <w:sz w:val="18"/>
              </w:rPr>
              <w:t>이번 설계</w:t>
            </w:r>
          </w:p>
        </w:tc>
        <w:tc>
          <w:tcPr>
            <w:tcW w:type="dxa" w:w="4195"/>
            <w:vAlign w:val="center"/>
            <w:shd w:fill="E7EDF3"/>
          </w:tcPr>
          <w:p>
            <w:pPr>
              <w:keepNext/>
              <w:spacing w:after="0" w:before="0" w:line="264" w:lineRule="exact"/>
            </w:pPr>
            <w:r>
              <w:rPr>
                <w:rFonts w:ascii="Noto Sans CJK KR" w:hAnsi="Noto Sans CJK KR" w:eastAsia="Noto Sans CJK KR"/>
                <w:b/>
                <w:color w:val="000000"/>
                <w:sz w:val="18"/>
              </w:rPr>
              <w:t>판단 근거</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최대 파지 간격과 발생 시간</w:t>
              <w:br/>
              <w:t>Qiu et al. 2022</w:t>
            </w:r>
          </w:p>
        </w:tc>
        <w:tc>
          <w:tcPr>
            <w:tcW w:type="dxa" w:w="2381"/>
            <w:vAlign w:val="center"/>
            <w:shd w:fill="FFFFFF"/>
          </w:tcPr>
          <w:p>
            <w:pPr>
              <w:keepNext/>
              <w:spacing w:after="0" w:before="0" w:line="264" w:lineRule="exact"/>
            </w:pPr>
            <w:r>
              <w:rPr>
                <w:rFonts w:ascii="Noto Sans CJK KR" w:hAnsi="Noto Sans CJK KR" w:eastAsia="Noto Sans CJK KR"/>
                <w:b w:val="0"/>
                <w:color w:val="000000"/>
                <w:sz w:val="18"/>
              </w:rPr>
              <w:t>물체 F1·F2에 개념 차용</w:t>
            </w:r>
          </w:p>
        </w:tc>
        <w:tc>
          <w:tcPr>
            <w:tcW w:type="dxa" w:w="4195"/>
            <w:vAlign w:val="center"/>
            <w:shd w:fill="FFFFFF"/>
          </w:tcPr>
          <w:p>
            <w:pPr>
              <w:keepNext/>
              <w:spacing w:after="0" w:before="0" w:line="264" w:lineRule="exact"/>
            </w:pPr>
            <w:r>
              <w:rPr>
                <w:rFonts w:ascii="Noto Sans CJK KR" w:hAnsi="Noto Sans CJK KR" w:eastAsia="Noto Sans CJK KR"/>
                <w:b w:val="0"/>
                <w:color w:val="000000"/>
                <w:sz w:val="18"/>
              </w:rPr>
              <w:t>형성 시도 신호–유지 시작 기록으로 구간을 변경했음을 명시. 절대 초 단위를 사용하며 최대 간격 발생 시점의 백분율과 혼용하지 않음.</w:t>
            </w:r>
          </w:p>
        </w:tc>
      </w:tr>
      <w:tr>
        <w:trPr>
          <w:cantSplit/>
        </w:trPr>
        <w:tc>
          <w:tcPr>
            <w:tcW w:type="dxa" w:w="3231"/>
            <w:vAlign w:val="center"/>
            <w:shd w:fill="F7F8FA"/>
          </w:tcPr>
          <w:p>
            <w:pPr>
              <w:keepNext/>
              <w:spacing w:after="0" w:before="0" w:line="264" w:lineRule="exact"/>
            </w:pPr>
            <w:r>
              <w:rPr>
                <w:rFonts w:ascii="Noto Sans CJK KR" w:hAnsi="Noto Sans CJK KR" w:eastAsia="Noto Sans CJK KR"/>
                <w:b w:val="0"/>
                <w:color w:val="000000"/>
                <w:sz w:val="18"/>
              </w:rPr>
              <w:t>간격 변화 최대 속도와 변화 경로의 효율</w:t>
              <w:br/>
              <w:t>Lang et al. 2005, 2009</w:t>
            </w:r>
          </w:p>
        </w:tc>
        <w:tc>
          <w:tcPr>
            <w:tcW w:type="dxa" w:w="2381"/>
            <w:vAlign w:val="center"/>
            <w:shd w:fill="F7F8FA"/>
          </w:tcPr>
          <w:p>
            <w:pPr>
              <w:keepNext/>
              <w:spacing w:after="0" w:before="0" w:line="264" w:lineRule="exact"/>
            </w:pPr>
            <w:r>
              <w:rPr>
                <w:rFonts w:ascii="Noto Sans CJK KR" w:hAnsi="Noto Sans CJK KR" w:eastAsia="Noto Sans CJK KR"/>
                <w:b w:val="0"/>
                <w:color w:val="000000"/>
                <w:sz w:val="18"/>
              </w:rPr>
              <w:t>주 입력 제외</w:t>
            </w:r>
          </w:p>
        </w:tc>
        <w:tc>
          <w:tcPr>
            <w:tcW w:type="dxa" w:w="4195"/>
            <w:vAlign w:val="center"/>
            <w:shd w:fill="F7F8FA"/>
          </w:tcPr>
          <w:p>
            <w:pPr>
              <w:keepNext/>
              <w:spacing w:after="0" w:before="0" w:line="264" w:lineRule="exact"/>
            </w:pPr>
            <w:r>
              <w:rPr>
                <w:rFonts w:ascii="Noto Sans CJK KR" w:hAnsi="Noto Sans CJK KR" w:eastAsia="Noto Sans CJK KR"/>
                <w:b w:val="0"/>
                <w:color w:val="000000"/>
                <w:sz w:val="18"/>
              </w:rPr>
              <w:t>미분·궤적 계산의 잡음 민감성과 추가 측정 확인 부담. 제외가 무용함을 뜻하지 않음.</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손가락별 신전 움직임</w:t>
              <w:br/>
              <w:t>Lang et al. 2009</w:t>
            </w:r>
          </w:p>
        </w:tc>
        <w:tc>
          <w:tcPr>
            <w:tcW w:type="dxa" w:w="2381"/>
            <w:vAlign w:val="center"/>
            <w:shd w:fill="FFFFFF"/>
          </w:tcPr>
          <w:p>
            <w:pPr>
              <w:keepNext/>
              <w:spacing w:after="0" w:before="0" w:line="264" w:lineRule="exact"/>
            </w:pPr>
            <w:r>
              <w:rPr>
                <w:rFonts w:ascii="Noto Sans CJK KR" w:hAnsi="Noto Sans CJK KR" w:eastAsia="Noto Sans CJK KR"/>
                <w:b w:val="0"/>
                <w:color w:val="000000"/>
                <w:sz w:val="18"/>
              </w:rPr>
              <w:t>손가락별 거리 변화 기록</w:t>
            </w:r>
          </w:p>
        </w:tc>
        <w:tc>
          <w:tcPr>
            <w:tcW w:type="dxa" w:w="4195"/>
            <w:vAlign w:val="center"/>
            <w:shd w:fill="FFFFFF"/>
          </w:tcPr>
          <w:p>
            <w:pPr>
              <w:keepNext/>
              <w:spacing w:after="0" w:before="0" w:line="264" w:lineRule="exact"/>
            </w:pPr>
            <w:r>
              <w:rPr>
                <w:rFonts w:ascii="Noto Sans CJK KR" w:hAnsi="Noto Sans CJK KR" w:eastAsia="Noto Sans CJK KR"/>
                <w:b w:val="0"/>
                <w:color w:val="000000"/>
                <w:sz w:val="18"/>
              </w:rPr>
              <w:t>관절의 신전 변화각과 거리 기반 요약을 구분. 네 손가락 평균은 본 연구 정의.</w:t>
            </w:r>
          </w:p>
        </w:tc>
      </w:tr>
      <w:tr>
        <w:trPr>
          <w:cantSplit/>
        </w:trPr>
        <w:tc>
          <w:tcPr>
            <w:tcW w:type="dxa" w:w="3231"/>
            <w:vAlign w:val="center"/>
            <w:shd w:fill="F7F8FA"/>
          </w:tcPr>
          <w:p>
            <w:pPr>
              <w:keepNext/>
              <w:spacing w:after="0" w:before="0" w:line="264" w:lineRule="exact"/>
            </w:pPr>
            <w:r>
              <w:rPr>
                <w:rFonts w:ascii="Noto Sans CJK KR" w:hAnsi="Noto Sans CJK KR" w:eastAsia="Noto Sans CJK KR"/>
                <w:b w:val="0"/>
                <w:color w:val="000000"/>
                <w:sz w:val="18"/>
              </w:rPr>
              <w:t>거리 변화폭 / 동작 시간</w:t>
              <w:br/>
              <w:t>Amprimo et al. 2024</w:t>
            </w:r>
          </w:p>
        </w:tc>
        <w:tc>
          <w:tcPr>
            <w:tcW w:type="dxa" w:w="2381"/>
            <w:vAlign w:val="center"/>
            <w:shd w:fill="F7F8FA"/>
          </w:tcPr>
          <w:p>
            <w:pPr>
              <w:keepNext/>
              <w:spacing w:after="0" w:before="0" w:line="264" w:lineRule="exact"/>
            </w:pPr>
            <w:r>
              <w:rPr>
                <w:rFonts w:ascii="Noto Sans CJK KR" w:hAnsi="Noto Sans CJK KR" w:eastAsia="Noto Sans CJK KR"/>
                <w:b w:val="0"/>
                <w:color w:val="000000"/>
                <w:sz w:val="18"/>
              </w:rPr>
              <w:t>맨손 F1·F2의 개념 근거</w:t>
            </w:r>
          </w:p>
        </w:tc>
        <w:tc>
          <w:tcPr>
            <w:tcW w:type="dxa" w:w="4195"/>
            <w:vAlign w:val="center"/>
            <w:shd w:fill="F7F8FA"/>
          </w:tcPr>
          <w:p>
            <w:pPr>
              <w:keepNext/>
              <w:spacing w:after="0" w:before="0" w:line="264" w:lineRule="exact"/>
            </w:pPr>
            <w:r>
              <w:rPr>
                <w:rFonts w:ascii="Noto Sans CJK KR" w:hAnsi="Noto Sans CJK KR" w:eastAsia="Noto Sans CJK KR"/>
                <w:b w:val="0"/>
                <w:color w:val="000000"/>
                <w:sz w:val="18"/>
              </w:rPr>
              <w:t>논문의 단일·다중 손가락 과제와 이번 주먹 과제의 차이를 명시.</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유지 변동·해제 변화량</w:t>
            </w:r>
          </w:p>
        </w:tc>
        <w:tc>
          <w:tcPr>
            <w:tcW w:type="dxa" w:w="2381"/>
            <w:vAlign w:val="center"/>
            <w:shd w:fill="FFFFFF"/>
          </w:tcPr>
          <w:p>
            <w:pPr>
              <w:keepNext/>
              <w:spacing w:after="0" w:before="0" w:line="264" w:lineRule="exact"/>
            </w:pPr>
            <w:r>
              <w:rPr>
                <w:rFonts w:ascii="Noto Sans CJK KR" w:hAnsi="Noto Sans CJK KR" w:eastAsia="Noto Sans CJK KR"/>
                <w:b w:val="0"/>
                <w:color w:val="000000"/>
                <w:sz w:val="18"/>
              </w:rPr>
              <w:t>각 과제 F3·F4</w:t>
            </w:r>
          </w:p>
        </w:tc>
        <w:tc>
          <w:tcPr>
            <w:tcW w:type="dxa" w:w="4195"/>
            <w:vAlign w:val="center"/>
            <w:shd w:fill="FFFFFF"/>
          </w:tcPr>
          <w:p>
            <w:pPr>
              <w:keepNext/>
              <w:spacing w:after="0" w:before="0" w:line="264" w:lineRule="exact"/>
            </w:pPr>
            <w:r>
              <w:rPr>
                <w:rFonts w:ascii="Noto Sans CJK KR" w:hAnsi="Noto Sans CJK KR" w:eastAsia="Noto Sans CJK KR"/>
                <w:b w:val="0"/>
                <w:color w:val="000000"/>
                <w:sz w:val="18"/>
              </w:rPr>
              <w:t>연구용 후보 운동학 수치. 영상에서 완료 여부가 개선되는지 직접 평가.</w:t>
            </w:r>
          </w:p>
        </w:tc>
      </w:tr>
      <w:tr>
        <w:trPr>
          <w:cantSplit/>
        </w:trPr>
        <w:tc>
          <w:tcPr>
            <w:tcW w:type="dxa" w:w="3231"/>
            <w:vAlign w:val="center"/>
            <w:shd w:fill="F7F8FA"/>
          </w:tcPr>
          <w:p>
            <w:pPr>
              <w:keepNext w:val="0"/>
              <w:spacing w:after="0" w:before="0" w:line="264" w:lineRule="exact"/>
            </w:pPr>
            <w:r>
              <w:rPr>
                <w:rFonts w:ascii="Noto Sans CJK KR" w:hAnsi="Noto Sans CJK KR" w:eastAsia="Noto Sans CJK KR"/>
                <w:b w:val="0"/>
                <w:color w:val="000000"/>
                <w:sz w:val="18"/>
              </w:rPr>
              <w:t>힘 / 근전도 반응 시간</w:t>
            </w:r>
          </w:p>
        </w:tc>
        <w:tc>
          <w:tcPr>
            <w:tcW w:type="dxa" w:w="2381"/>
            <w:vAlign w:val="center"/>
            <w:shd w:fill="F7F8FA"/>
          </w:tcPr>
          <w:p>
            <w:pPr>
              <w:keepNext w:val="0"/>
              <w:spacing w:after="0" w:before="0" w:line="264" w:lineRule="exact"/>
            </w:pPr>
            <w:r>
              <w:rPr>
                <w:rFonts w:ascii="Noto Sans CJK KR" w:hAnsi="Noto Sans CJK KR" w:eastAsia="Noto Sans CJK KR"/>
                <w:b w:val="0"/>
                <w:color w:val="000000"/>
                <w:sz w:val="18"/>
              </w:rPr>
              <w:t>미채택</w:t>
            </w:r>
          </w:p>
        </w:tc>
        <w:tc>
          <w:tcPr>
            <w:tcW w:type="dxa" w:w="4195"/>
            <w:vAlign w:val="center"/>
            <w:shd w:fill="F7F8FA"/>
          </w:tcPr>
          <w:p>
            <w:pPr>
              <w:keepNext w:val="0"/>
              <w:spacing w:after="0" w:before="0" w:line="264" w:lineRule="exact"/>
            </w:pPr>
            <w:r>
              <w:rPr>
                <w:rFonts w:ascii="Noto Sans CJK KR" w:hAnsi="Noto Sans CJK KR" w:eastAsia="Noto Sans CJK KR"/>
                <w:b w:val="0"/>
                <w:color w:val="000000"/>
                <w:sz w:val="18"/>
              </w:rPr>
              <w:t>D455 거리 정보로 힘이나 근활성 개시·종료를 직접 측정했다고 주장하지 않음.</w:t>
            </w:r>
          </w:p>
        </w:tc>
      </w:tr>
    </w:tbl>
    <w:p>
      <w:pPr>
        <w:spacing w:after="20"/>
      </w:pPr>
    </w:p>
    <w:p>
      <w:pPr>
        <w:pStyle w:val="Heading1"/>
        <w:pageBreakBefore/>
        <w:widowControl/>
      </w:pPr>
      <w:r>
        <w:rPr>
          <w:rFonts w:ascii="Noto Sans CJK KR" w:hAnsi="Noto Sans CJK KR" w:eastAsia="Noto Sans CJK KR"/>
          <w:color w:val="000000"/>
        </w:rPr>
        <w:t>부록 D 핵심 선행연구 상세 검토</w:t>
      </w:r>
    </w:p>
    <w:p>
      <w:pPr>
        <w:widowControl/>
      </w:pPr>
      <w:r>
        <w:rPr>
          <w:rFonts w:ascii="Noto Sans CJK KR" w:hAnsi="Noto Sans CJK KR" w:eastAsia="Noto Sans CJK KR"/>
          <w:color w:val="000000"/>
        </w:rPr>
        <w:t>각 연구의 대상·입력·정답과 평가 지표가 다르므로 아래 정확도를 같은 순위표로 합치지 않는다. 학술지·학회 게재 정보와 공개 원문을 연결했고, 초록만 확인할 수 있는 연구는 그 범위를 표시했다. 관찰 결과와 이번 연구에서의 적용 판단을 구분한다.</w:t>
      </w:r>
    </w:p>
    <w:p>
      <w:pPr>
        <w:pStyle w:val="Heading2"/>
        <w:widowControl/>
      </w:pPr>
      <w:r>
        <w:rPr>
          <w:rFonts w:ascii="Noto Sans CJK KR" w:hAnsi="Noto Sans CJK KR" w:eastAsia="Noto Sans CJK KR"/>
          <w:color w:val="000000"/>
        </w:rPr>
        <w:t>문헌 1 Li 등 2026 기존 VLM을 그대로 믿어도 되는가</w:t>
      </w:r>
    </w:p>
    <w:p>
      <w:pPr>
        <w:widowControl/>
      </w:pPr>
      <w:r>
        <w:rPr>
          <w:rFonts w:ascii="Noto Sans CJK KR" w:hAnsi="Noto Sans CJK KR" w:eastAsia="Noto Sans CJK KR"/>
          <w:color w:val="000000"/>
        </w:rPr>
        <w:t>대상·방법: 건강인 20명과 뇌졸중 환자 51명의 자료에서 6계열 15개 공개 VLM을 평가했다. 활동 인식, 손의 세부 움직임, 동작 횟수 및 손상 점수는 서로 다른 평가 과제였다. FMA 예측에 사용한 부분집합은 건강인 4명과 환자 24명, 총 28명이다.</w:t>
      </w:r>
    </w:p>
    <w:p>
      <w:pPr>
        <w:widowControl/>
      </w:pPr>
      <w:r>
        <w:rPr>
          <w:rFonts w:ascii="Noto Sans CJK KR" w:hAnsi="Noto Sans CJK KR" w:eastAsia="Noto Sans CJK KR"/>
          <w:color w:val="000000"/>
        </w:rPr>
        <w:t>결과: 최적화 프롬프트의 Qwen2.5-VL-7B 활동 인식 정확도는 77.5%였지만 FMA 예측 성공을 뜻하지 않는다. 미세 동작·횟수 추정에는 한계가 있었고, 일부 점수 예측은 거의 상수로 치우쳤다. 물체 근접을 잡기로 오인하거나 미수행 동작을 서술한 사례도 제시했다.</w:t>
      </w:r>
    </w:p>
    <w:p>
      <w:pPr>
        <w:keepNext/>
        <w:widowControl/>
      </w:pPr>
      <w:r>
        <w:rPr>
          <w:rFonts w:ascii="Noto Sans CJK KR" w:hAnsi="Noto Sans CJK KR" w:eastAsia="Noto Sans CJK KR"/>
          <w:color w:val="000000"/>
        </w:rPr>
        <w:t>적용 판단: 일반적인 활동 인식 성능을 손 과제 채점의 신뢰성으로 대신할 수 없다. 본 연구는 수치 추가와 오류 유형을 함께 평가한다. 원 논문과 과제·프레임·등급이 다르므로 정확도의 직접 재현을 주장하지 않는다.</w:t>
      </w:r>
    </w:p>
    <w:p>
      <w:pPr>
        <w:widowControl/>
        <w:spacing w:after="120"/>
      </w:pPr>
      <w:r>
        <w:rPr>
          <w:rFonts w:ascii="Noto Sans CJK KR" w:hAnsi="Noto Sans CJK KR" w:eastAsia="Noto Sans CJK KR"/>
          <w:color w:val="000000"/>
        </w:rPr>
      </w:r>
      <w:hyperlink r:id="rId35">
        <w:r>
          <w:rPr>
            <w:rFonts w:ascii="Noto Sans CJK KR" w:hAnsi="Noto Sans CJK KR" w:eastAsia="Noto Sans CJK KR"/>
            <w:color w:val="254B70"/>
            <w:sz w:val="19"/>
            <w:u w:val="single"/>
          </w:rPr>
          <w:t>PLOS Digital Health 공개 원문</w:t>
        </w:r>
      </w:hyperlink>
    </w:p>
    <w:p>
      <w:pPr>
        <w:pStyle w:val="Heading2"/>
        <w:widowControl/>
      </w:pPr>
      <w:r>
        <w:rPr>
          <w:rFonts w:ascii="Noto Sans CJK KR" w:hAnsi="Noto Sans CJK KR" w:eastAsia="Noto Sans CJK KR"/>
          <w:color w:val="000000"/>
        </w:rPr>
        <w:t>문헌 2 Tang 등 2025 수치를 LLM에 넣는 연구는 이미 있는가</w:t>
      </w:r>
    </w:p>
    <w:p>
      <w:pPr>
        <w:widowControl/>
      </w:pPr>
      <w:r>
        <w:rPr>
          <w:rFonts w:ascii="Noto Sans CJK KR" w:hAnsi="Noto Sans CJK KR" w:eastAsia="Noto Sans CJK KR"/>
          <w:color w:val="000000"/>
        </w:rPr>
        <w:t>대상·입력: GPT-4o에 원시 관절 시계열 또는 과제별 3–5개 각도 운동학 수치를 글로 제공했다. 두 공개 재활 운동 자료집 중 UI-PRMD는 건강인 10명의 10과제, REHAB24-6는 참가자 10명의 6과제 자료였다. 원시 영상을 VLM에 넣는 비교는 아니다. 아래 수치는 공개 저자 원고의 실험 결과이며 학회 챕터 게재도 확인했다.</w:t>
      </w:r>
    </w:p>
    <w:p>
      <w:pPr>
        <w:widowControl/>
      </w:pPr>
      <w:r>
        <w:rPr>
          <w:rFonts w:ascii="Noto Sans CJK KR" w:hAnsi="Noto Sans CJK KR" w:eastAsia="Noto Sans CJK KR"/>
          <w:color w:val="000000"/>
        </w:rPr>
        <w:t>zero-shot은 정답 예시를 넣지 않은 요청, 3-shot은 예시 세 개를 넣은 요청이다. certainty는 모델의 자기 확신 응답을 활용한 절차로, 검증된 정답 확률을 뜻하지 않는다. 비교 모델 ST-GCN은 관절 관계와 시간 흐름을 학습하는 시공간 그래프 합성곱 신경망이다.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139"/>
        <w:gridCol w:w="2835"/>
        <w:gridCol w:w="2835"/>
      </w:tblGrid>
      <w:tr>
        <w:trPr>
          <w:cantSplit/>
          <w:tblHeader/>
        </w:trPr>
        <w:tc>
          <w:tcPr>
            <w:tcW w:type="dxa" w:w="4139"/>
            <w:vAlign w:val="center"/>
            <w:shd w:fill="E7EDF3"/>
          </w:tcPr>
          <w:p>
            <w:pPr>
              <w:keepNext/>
              <w:spacing w:after="0" w:before="0" w:line="267" w:lineRule="exact"/>
            </w:pPr>
            <w:r>
              <w:rPr>
                <w:rFonts w:ascii="Noto Sans CJK KR" w:hAnsi="Noto Sans CJK KR" w:eastAsia="Noto Sans CJK KR"/>
                <w:b/>
                <w:color w:val="000000"/>
                <w:sz w:val="18"/>
              </w:rPr>
              <w:t>설정 / 비교 모델</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UI-PRMD 정확도</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REHAB24-6 정확도</w:t>
            </w:r>
          </w:p>
        </w:tc>
      </w:tr>
      <w:tr>
        <w:trPr>
          <w:cantSplit/>
        </w:trPr>
        <w:tc>
          <w:tcPr>
            <w:tcW w:type="dxa" w:w="4139"/>
            <w:vAlign w:val="center"/>
            <w:shd w:fill="FFFFFF"/>
          </w:tcPr>
          <w:p>
            <w:pPr>
              <w:keepNext/>
              <w:spacing w:after="0" w:before="0" w:line="267" w:lineRule="exact"/>
            </w:pPr>
            <w:r>
              <w:rPr>
                <w:rFonts w:ascii="Noto Sans CJK KR" w:hAnsi="Noto Sans CJK KR" w:eastAsia="Noto Sans CJK KR"/>
                <w:b w:val="0"/>
                <w:color w:val="000000"/>
                <w:sz w:val="18"/>
              </w:rPr>
              <w:t>GPT-4o zero-shot</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0.57</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0.53</w:t>
            </w:r>
          </w:p>
        </w:tc>
      </w:tr>
      <w:tr>
        <w:trPr>
          <w:cantSplit/>
        </w:trPr>
        <w:tc>
          <w:tcPr>
            <w:tcW w:type="dxa" w:w="4139"/>
            <w:vAlign w:val="center"/>
            <w:shd w:fill="F7F8FA"/>
          </w:tcPr>
          <w:p>
            <w:pPr>
              <w:keepNext/>
              <w:spacing w:after="0" w:before="0" w:line="267" w:lineRule="exact"/>
            </w:pPr>
            <w:r>
              <w:rPr>
                <w:rFonts w:ascii="Noto Sans CJK KR" w:hAnsi="Noto Sans CJK KR" w:eastAsia="Noto Sans CJK KR"/>
                <w:b w:val="0"/>
                <w:color w:val="000000"/>
                <w:sz w:val="18"/>
              </w:rPr>
              <w:t>GPT-4o 3-shot</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0.68</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0.63</w:t>
            </w:r>
          </w:p>
        </w:tc>
      </w:tr>
      <w:tr>
        <w:trPr>
          <w:cantSplit/>
        </w:trPr>
        <w:tc>
          <w:tcPr>
            <w:tcW w:type="dxa" w:w="4139"/>
            <w:vAlign w:val="center"/>
            <w:shd w:fill="FFFFFF"/>
          </w:tcPr>
          <w:p>
            <w:pPr>
              <w:keepNext/>
              <w:spacing w:after="0" w:before="0" w:line="267" w:lineRule="exact"/>
            </w:pPr>
            <w:r>
              <w:rPr>
                <w:rFonts w:ascii="Noto Sans CJK KR" w:hAnsi="Noto Sans CJK KR" w:eastAsia="Noto Sans CJK KR"/>
                <w:b w:val="0"/>
                <w:color w:val="000000"/>
                <w:sz w:val="18"/>
              </w:rPr>
              <w:t>GPT-4o 3-shot + certainty</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0.76</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0.70</w:t>
            </w:r>
          </w:p>
        </w:tc>
      </w:tr>
      <w:tr>
        <w:trPr>
          <w:cantSplit/>
        </w:trPr>
        <w:tc>
          <w:tcPr>
            <w:tcW w:type="dxa" w:w="4139"/>
            <w:vAlign w:val="center"/>
            <w:shd w:fill="F7F8FA"/>
          </w:tcPr>
          <w:p>
            <w:pPr>
              <w:keepNext w:val="0"/>
              <w:spacing w:after="0" w:before="0" w:line="267" w:lineRule="exact"/>
            </w:pPr>
            <w:r>
              <w:rPr>
                <w:rFonts w:ascii="Noto Sans CJK KR" w:hAnsi="Noto Sans CJK KR" w:eastAsia="Noto Sans CJK KR"/>
                <w:b w:val="0"/>
                <w:color w:val="000000"/>
                <w:sz w:val="18"/>
              </w:rPr>
              <w:t>ST-GCN 비교 결과</w:t>
            </w:r>
          </w:p>
        </w:tc>
        <w:tc>
          <w:tcPr>
            <w:tcW w:type="dxa" w:w="2835"/>
            <w:vAlign w:val="center"/>
            <w:shd w:fill="F7F8FA"/>
          </w:tcPr>
          <w:p>
            <w:pPr>
              <w:keepNext w:val="0"/>
              <w:spacing w:after="0" w:before="0" w:line="267" w:lineRule="exact"/>
            </w:pPr>
            <w:r>
              <w:rPr>
                <w:rFonts w:ascii="Noto Sans CJK KR" w:hAnsi="Noto Sans CJK KR" w:eastAsia="Noto Sans CJK KR"/>
                <w:b w:val="0"/>
                <w:color w:val="000000"/>
                <w:sz w:val="18"/>
              </w:rPr>
              <w:t>0.94</w:t>
            </w:r>
          </w:p>
        </w:tc>
        <w:tc>
          <w:tcPr>
            <w:tcW w:type="dxa" w:w="2835"/>
            <w:vAlign w:val="center"/>
            <w:shd w:fill="F7F8FA"/>
          </w:tcPr>
          <w:p>
            <w:pPr>
              <w:keepNext w:val="0"/>
              <w:spacing w:after="0" w:before="0" w:line="267" w:lineRule="exact"/>
            </w:pPr>
            <w:r>
              <w:rPr>
                <w:rFonts w:ascii="Noto Sans CJK KR" w:hAnsi="Noto Sans CJK KR" w:eastAsia="Noto Sans CJK KR"/>
                <w:b w:val="0"/>
                <w:color w:val="000000"/>
                <w:sz w:val="18"/>
              </w:rPr>
              <w:t>0.63</w:t>
            </w:r>
          </w:p>
        </w:tc>
      </w:tr>
    </w:tbl>
    <w:p>
      <w:pPr>
        <w:spacing w:after="20"/>
      </w:pPr>
    </w:p>
    <w:p>
      <w:pPr>
        <w:keepNext/>
        <w:widowControl/>
      </w:pPr>
      <w:r>
        <w:rPr>
          <w:rFonts w:ascii="Noto Sans CJK KR" w:hAnsi="Noto Sans CJK KR" w:eastAsia="Noto Sans CJK KR"/>
          <w:color w:val="000000"/>
        </w:rPr>
        <w:t>한계·적용 판단: 수치 입력과 프롬프트만으로도 연구가 가능하지만 전문 모델보다 항상 우수하지는 않았다. 모델이 임계값을 만들어내거나 높은 확신을 부정확하게 표현하는 사례가 있었다. 피드백 문장의 적절성은 정량적 임상 효과로 검증되지 않았다. 본 연구의 A4를 둘 근거이며, zero-shot 조건을 그 논문의 3-shot 성능과 직접 비교하지 않는다.</w:t>
      </w:r>
    </w:p>
    <w:p>
      <w:pPr>
        <w:widowControl/>
        <w:spacing w:after="120"/>
      </w:pPr>
      <w:r>
        <w:rPr>
          <w:rFonts w:ascii="Noto Sans CJK KR" w:hAnsi="Noto Sans CJK KR" w:eastAsia="Noto Sans CJK KR"/>
          <w:color w:val="000000"/>
        </w:rPr>
      </w:r>
      <w:hyperlink r:id="rId31">
        <w:r>
          <w:rPr>
            <w:rFonts w:ascii="Noto Sans CJK KR" w:hAnsi="Noto Sans CJK KR" w:eastAsia="Noto Sans CJK KR"/>
            <w:color w:val="254B70"/>
            <w:sz w:val="19"/>
            <w:u w:val="single"/>
          </w:rPr>
          <w:t>정식 게재 정보</w:t>
        </w:r>
      </w:hyperlink>
      <w:r>
        <w:rPr>
          <w:rFonts w:ascii="Noto Sans CJK KR" w:hAnsi="Noto Sans CJK KR" w:eastAsia="Noto Sans CJK KR"/>
          <w:color w:val="000000"/>
          <w:sz w:val="19"/>
        </w:rPr>
        <w:t xml:space="preserve">  ·  </w:t>
      </w:r>
      <w:hyperlink r:id="rId36">
        <w:r>
          <w:rPr>
            <w:rFonts w:ascii="Noto Sans CJK KR" w:hAnsi="Noto Sans CJK KR" w:eastAsia="Noto Sans CJK KR"/>
            <w:color w:val="254B70"/>
            <w:sz w:val="19"/>
            <w:u w:val="single"/>
          </w:rPr>
          <w:t>공개 저자 원고</w:t>
        </w:r>
      </w:hyperlink>
    </w:p>
    <w:p>
      <w:pPr>
        <w:pStyle w:val="Heading2"/>
        <w:widowControl/>
      </w:pPr>
      <w:r>
        <w:rPr>
          <w:rFonts w:ascii="Noto Sans CJK KR" w:hAnsi="Noto Sans CJK KR" w:eastAsia="Noto Sans CJK KR"/>
          <w:color w:val="000000"/>
        </w:rPr>
        <w:t>문헌 3 Wang 등 2024 가장 가까운 영상·수치 결합 선행</w:t>
      </w:r>
    </w:p>
    <w:p>
      <w:pPr>
        <w:widowControl/>
      </w:pPr>
      <w:r>
        <w:rPr>
          <w:rFonts w:ascii="Noto Sans CJK KR" w:hAnsi="Noto Sans CJK KR" w:eastAsia="Noto Sans CJK KR"/>
          <w:color w:val="000000"/>
        </w:rPr>
        <w:t>대상·방법: 신경퇴행질환 환자 40명과 건강인 3명의 보행 영상 90개, 추가 고령자 영상 28개를 사용했다. 방법절 합계는 118개지만 실험절에는 120개로 표기되어 보고 불일치가 있다. 영상과 문장을 대응시키도록 사전 학습한 CLIP 기반 VLM에 임상 설명과 압력 감지 보행로 장비 GAITRite의 측정 수치를 결합하고 학습 가능한 프롬프트·수치 표현을 훈련했다. 추론에서는 영상 특징으로 분류한다.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139"/>
        <w:gridCol w:w="2835"/>
        <w:gridCol w:w="2835"/>
      </w:tblGrid>
      <w:tr>
        <w:trPr>
          <w:cantSplit/>
          <w:tblHeader/>
        </w:trPr>
        <w:tc>
          <w:tcPr>
            <w:tcW w:type="dxa" w:w="4139"/>
            <w:vAlign w:val="center"/>
            <w:shd w:fill="E7EDF3"/>
          </w:tcPr>
          <w:p>
            <w:pPr>
              <w:keepNext/>
              <w:spacing w:after="0" w:before="0" w:line="267" w:lineRule="exact"/>
            </w:pPr>
            <w:r>
              <w:rPr>
                <w:rFonts w:ascii="Noto Sans CJK KR" w:hAnsi="Noto Sans CJK KR" w:eastAsia="Noto Sans CJK KR"/>
                <w:b/>
                <w:color w:val="000000"/>
                <w:sz w:val="18"/>
              </w:rPr>
              <w:t>논문의 구성 요소 비교</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보행 점수 정확도 %</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질환 분류 정확도 %</w:t>
            </w:r>
          </w:p>
        </w:tc>
      </w:tr>
      <w:tr>
        <w:trPr>
          <w:cantSplit/>
        </w:trPr>
        <w:tc>
          <w:tcPr>
            <w:tcW w:type="dxa" w:w="4139"/>
            <w:vAlign w:val="center"/>
            <w:shd w:fill="FFFFFF"/>
          </w:tcPr>
          <w:p>
            <w:pPr>
              <w:keepNext/>
              <w:spacing w:after="0" w:before="0" w:line="267" w:lineRule="exact"/>
            </w:pPr>
            <w:r>
              <w:rPr>
                <w:rFonts w:ascii="Noto Sans CJK KR" w:hAnsi="Noto Sans CJK KR" w:eastAsia="Noto Sans CJK KR"/>
                <w:b w:val="0"/>
                <w:color w:val="000000"/>
                <w:sz w:val="18"/>
              </w:rPr>
              <w:t>기준 모델</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64.78</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86.27</w:t>
            </w:r>
          </w:p>
        </w:tc>
      </w:tr>
      <w:tr>
        <w:trPr>
          <w:cantSplit/>
        </w:trPr>
        <w:tc>
          <w:tcPr>
            <w:tcW w:type="dxa" w:w="4139"/>
            <w:vAlign w:val="center"/>
            <w:shd w:fill="F7F8FA"/>
          </w:tcPr>
          <w:p>
            <w:pPr>
              <w:keepNext/>
              <w:spacing w:after="0" w:before="0" w:line="267" w:lineRule="exact"/>
            </w:pPr>
            <w:r>
              <w:rPr>
                <w:rFonts w:ascii="Noto Sans CJK KR" w:hAnsi="Noto Sans CJK KR" w:eastAsia="Noto Sans CJK KR"/>
                <w:b w:val="0"/>
                <w:color w:val="000000"/>
                <w:sz w:val="18"/>
              </w:rPr>
              <w:t>수치 텍스트 표현만 추가</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64.44</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88.26</w:t>
            </w:r>
          </w:p>
        </w:tc>
      </w:tr>
      <w:tr>
        <w:trPr>
          <w:cantSplit/>
        </w:trPr>
        <w:tc>
          <w:tcPr>
            <w:tcW w:type="dxa" w:w="4139"/>
            <w:vAlign w:val="center"/>
            <w:shd w:fill="FFFFFF"/>
          </w:tcPr>
          <w:p>
            <w:pPr>
              <w:keepNext w:val="0"/>
              <w:spacing w:after="0" w:before="0" w:line="267" w:lineRule="exact"/>
            </w:pPr>
            <w:r>
              <w:rPr>
                <w:rFonts w:ascii="Noto Sans CJK KR" w:hAnsi="Noto Sans CJK KR" w:eastAsia="Noto Sans CJK KR"/>
                <w:b w:val="0"/>
                <w:color w:val="000000"/>
                <w:sz w:val="18"/>
              </w:rPr>
              <w:t>임상 설명과 수치 표현 함께 추가</w:t>
            </w:r>
          </w:p>
        </w:tc>
        <w:tc>
          <w:tcPr>
            <w:tcW w:type="dxa" w:w="2835"/>
            <w:vAlign w:val="center"/>
            <w:shd w:fill="FFFFFF"/>
          </w:tcPr>
          <w:p>
            <w:pPr>
              <w:keepNext w:val="0"/>
              <w:spacing w:after="0" w:before="0" w:line="267" w:lineRule="exact"/>
            </w:pPr>
            <w:r>
              <w:rPr>
                <w:rFonts w:ascii="Noto Sans CJK KR" w:hAnsi="Noto Sans CJK KR" w:eastAsia="Noto Sans CJK KR"/>
                <w:b w:val="0"/>
                <w:color w:val="000000"/>
                <w:sz w:val="18"/>
              </w:rPr>
              <w:t>67.76</w:t>
            </w:r>
          </w:p>
        </w:tc>
        <w:tc>
          <w:tcPr>
            <w:tcW w:type="dxa" w:w="2835"/>
            <w:vAlign w:val="center"/>
            <w:shd w:fill="FFFFFF"/>
          </w:tcPr>
          <w:p>
            <w:pPr>
              <w:keepNext w:val="0"/>
              <w:spacing w:after="0" w:before="0" w:line="267" w:lineRule="exact"/>
            </w:pPr>
            <w:r>
              <w:rPr>
                <w:rFonts w:ascii="Noto Sans CJK KR" w:hAnsi="Noto Sans CJK KR" w:eastAsia="Noto Sans CJK KR"/>
                <w:b w:val="0"/>
                <w:color w:val="000000"/>
                <w:sz w:val="18"/>
              </w:rPr>
              <w:t>90.08</w:t>
            </w:r>
          </w:p>
        </w:tc>
      </w:tr>
    </w:tbl>
    <w:p>
      <w:pPr>
        <w:spacing w:after="20"/>
      </w:pPr>
    </w:p>
    <w:p>
      <w:pPr>
        <w:keepNext/>
        <w:widowControl/>
      </w:pPr>
      <w:r>
        <w:rPr>
          <w:rFonts w:ascii="Noto Sans CJK KR" w:hAnsi="Noto Sans CJK KR" w:eastAsia="Noto Sans CJK KR"/>
          <w:color w:val="000000"/>
        </w:rPr>
        <w:t>한계·적용 판단: 수치 추가만으로 보행 점수가 개선된 것은 아니다. 자료를 열 부분으로 나누는 10분할 교차검증을 보고했으나 참가자 분리 여부는 명료하지 않아 독립 환자 일반화로 단정하지 않는다. 건강인 평균을 이용한 수치 중심화도 포함한다. 따라서 영상·수치·참조 결합 자체를 신규성으로 삼지 않고, 손 과제의 재학습 없는 추론 시 입력 비교로 연구 범위를 좁힌다.</w:t>
      </w:r>
    </w:p>
    <w:p>
      <w:pPr>
        <w:widowControl/>
        <w:spacing w:after="120"/>
      </w:pPr>
      <w:r>
        <w:rPr>
          <w:rFonts w:ascii="Noto Sans CJK KR" w:hAnsi="Noto Sans CJK KR" w:eastAsia="Noto Sans CJK KR"/>
          <w:color w:val="000000"/>
        </w:rPr>
      </w:r>
      <w:hyperlink r:id="rId34">
        <w:r>
          <w:rPr>
            <w:rFonts w:ascii="Noto Sans CJK KR" w:hAnsi="Noto Sans CJK KR" w:eastAsia="Noto Sans CJK KR"/>
            <w:color w:val="254B70"/>
            <w:sz w:val="19"/>
            <w:u w:val="single"/>
          </w:rPr>
          <w:t>MICCAI 정식 게재 정보</w:t>
        </w:r>
      </w:hyperlink>
      <w:r>
        <w:rPr>
          <w:rFonts w:ascii="Noto Sans CJK KR" w:hAnsi="Noto Sans CJK KR" w:eastAsia="Noto Sans CJK KR"/>
          <w:color w:val="000000"/>
          <w:sz w:val="19"/>
        </w:rPr>
        <w:t xml:space="preserve">  ·  </w:t>
      </w:r>
      <w:hyperlink r:id="rId37">
        <w:r>
          <w:rPr>
            <w:rFonts w:ascii="Noto Sans CJK KR" w:hAnsi="Noto Sans CJK KR" w:eastAsia="Noto Sans CJK KR"/>
            <w:color w:val="254B70"/>
            <w:sz w:val="19"/>
            <w:u w:val="single"/>
          </w:rPr>
          <w:t>저자 제공 원문 PDF</w:t>
        </w:r>
      </w:hyperlink>
    </w:p>
    <w:p>
      <w:pPr>
        <w:pStyle w:val="Heading2"/>
        <w:widowControl/>
      </w:pPr>
      <w:r>
        <w:rPr>
          <w:rFonts w:ascii="Noto Sans CJK KR" w:hAnsi="Noto Sans CJK KR" w:eastAsia="Noto Sans CJK KR"/>
          <w:color w:val="000000"/>
        </w:rPr>
        <w:t>문헌 4 Amprimo 등 2024 깊이 영상 손 수치를 믿을 근거는 무엇인가</w:t>
      </w:r>
    </w:p>
    <w:p>
      <w:pPr>
        <w:widowControl/>
      </w:pPr>
      <w:r>
        <w:rPr>
          <w:rFonts w:ascii="Noto Sans CJK KR" w:hAnsi="Noto Sans CJK KR" w:eastAsia="Noto Sans CJK KR"/>
          <w:color w:val="000000"/>
        </w:rPr>
        <w:t>대상·측정: 건강인 10명을 대상으로 Azure Kinect 깊이 카메라 30 fps와 OptiTrack 광학 동작 포착 장비 120 fps를 동기화했다. 손 쥐기·펴기, 엄지–검지 탭, 여러 손가락 탭을 수행했으며 동적 영상 200개와 정적 기록 10개를 분석했다. 일반 MediaPipe와 깊이를 결합한 손 추적 방식 GMH-D를 비교했다.</w:t>
      </w:r>
    </w:p>
    <w:p>
      <w:pPr>
        <w:widowControl/>
      </w:pPr>
      <w:r>
        <w:rPr>
          <w:rFonts w:ascii="Noto Sans CJK KR" w:hAnsi="Noto Sans CJK KR" w:eastAsia="Noto Sans CJK KR"/>
          <w:color w:val="000000"/>
        </w:rPr>
        <w:t>운동학 수치·결과: 중지끝–손목 및 엄지끝–다른 손끝 거리에서 거리 변화폭, 동작 시간, 주파수·스펙트럼 특징을 계산했다. 모션캡처 기준과 RMSE, 일치도, 두 측정법 사이의 차이 분포를 보는 Bland–Altman 분석 등으로 비교했고 깊이 결합이 공간 측정에 도움이 될 가능성을 보였다. 논문에서 거리 기반 ROM이라고 부른 값은 거리 변화폭이며 각도 단위의 관절가동범위와 다른 양이다.</w:t>
      </w:r>
    </w:p>
    <w:p>
      <w:pPr>
        <w:keepNext/>
        <w:widowControl/>
      </w:pPr>
      <w:r>
        <w:rPr>
          <w:rFonts w:ascii="Noto Sans CJK KR" w:hAnsi="Noto Sans CJK KR" w:eastAsia="Noto Sans CJK KR"/>
          <w:color w:val="000000"/>
        </w:rPr>
        <w:t>적용 판단: 본 연구의 거리 시계열과 사전 측정 점검을 뒷받침한다. 그러나 건강인·무물체 과제의 Azure Kinect 결과가 환자의 물체 가림이 있는 D455 측정 정확도까지 보장하지 않는다. 네 손가락 평균과 유지·해제 운동학 수치는 본 연구의 정의이다.</w:t>
      </w:r>
    </w:p>
    <w:p>
      <w:pPr>
        <w:widowControl/>
        <w:spacing w:after="120"/>
      </w:pPr>
      <w:r>
        <w:rPr>
          <w:rFonts w:ascii="Noto Sans CJK KR" w:hAnsi="Noto Sans CJK KR" w:eastAsia="Noto Sans CJK KR"/>
          <w:color w:val="000000"/>
        </w:rPr>
      </w:r>
      <w:hyperlink r:id="rId12">
        <w:r>
          <w:rPr>
            <w:rFonts w:ascii="Noto Sans CJK KR" w:hAnsi="Noto Sans CJK KR" w:eastAsia="Noto Sans CJK KR"/>
            <w:color w:val="254B70"/>
            <w:sz w:val="19"/>
            <w:u w:val="single"/>
          </w:rPr>
          <w:t>학술지 게재 정보</w:t>
        </w:r>
      </w:hyperlink>
      <w:r>
        <w:rPr>
          <w:rFonts w:ascii="Noto Sans CJK KR" w:hAnsi="Noto Sans CJK KR" w:eastAsia="Noto Sans CJK KR"/>
          <w:color w:val="000000"/>
          <w:sz w:val="19"/>
        </w:rPr>
        <w:t xml:space="preserve">  ·  </w:t>
      </w:r>
      <w:hyperlink r:id="rId38">
        <w:r>
          <w:rPr>
            <w:rFonts w:ascii="Noto Sans CJK KR" w:hAnsi="Noto Sans CJK KR" w:eastAsia="Noto Sans CJK KR"/>
            <w:color w:val="254B70"/>
            <w:sz w:val="19"/>
            <w:u w:val="single"/>
          </w:rPr>
          <w:t>공개 저자 원고 PDF</w:t>
        </w:r>
      </w:hyperlink>
    </w:p>
    <w:p>
      <w:pPr>
        <w:pStyle w:val="Heading2"/>
        <w:widowControl/>
      </w:pPr>
      <w:r>
        <w:rPr>
          <w:rFonts w:ascii="Noto Sans CJK KR" w:hAnsi="Noto Sans CJK KR" w:eastAsia="Noto Sans CJK KR"/>
          <w:color w:val="000000"/>
        </w:rPr>
        <w:t>문헌 5 Qiu 등 2022 최대 간격과 발생 시간을 고른 이유</w:t>
      </w:r>
    </w:p>
    <w:p>
      <w:pPr>
        <w:widowControl/>
      </w:pPr>
      <w:r>
        <w:rPr>
          <w:rFonts w:ascii="Noto Sans CJK KR" w:hAnsi="Noto Sans CJK KR" w:eastAsia="Noto Sans CJK KR"/>
          <w:color w:val="000000"/>
        </w:rPr>
        <w:t>대상·방법: 초기 아급성기 뇌졸중 환자 8명의 reach-to-grasp 변화를 초기 평가와 약 한 달 뒤에 비교했다. 3D 움직임 측정으로 도달과 파지의 속도·시간·공간·협응 변수를 조사했다.</w:t>
      </w:r>
    </w:p>
    <w:p>
      <w:pPr>
        <w:widowControl/>
      </w:pPr>
      <w:r>
        <w:rPr>
          <w:rFonts w:ascii="Noto Sans CJK KR" w:hAnsi="Noto Sans CJK KR" w:eastAsia="Noto Sans CJK KR"/>
          <w:color w:val="000000"/>
        </w:rPr>
        <w:t>검토한 운동학 수치: 동작 시간, 도달 궤적비(실제 이동거리와 시작점·끝점 직선거리의 비), 움직임 매끄러움, 손목 최대 속도와 그 전후 시간, 최대 파지 간격, 최대 간격 발생 시간 및 도달–파지 시간 관계가 포함됐다. 일부 변수가 회복과 함께 변하고 FMA와 연관됐다. 작은 표본의 변수 선택 결과를 보편적인 최적 조합으로 받아들이지는 않는다.</w:t>
      </w:r>
    </w:p>
    <w:p>
      <w:pPr>
        <w:keepNext/>
        <w:widowControl/>
      </w:pPr>
      <w:r>
        <w:rPr>
          <w:rFonts w:ascii="Noto Sans CJK KR" w:hAnsi="Noto Sans CJK KR" w:eastAsia="Noto Sans CJK KR"/>
          <w:color w:val="000000"/>
        </w:rPr>
        <w:t>적용 판단: 물체 F1·F2의 개념적 근거이다. 본 연구는 실제 움직임 시작과 첫 접촉의 수작업 라벨 대신 신호–유지 시작 기록 구간을 사용하므로 같은 변수의 재현이라고 부르지 않는다. 시간은 초 단위로 두고 전체 동작 시간 대비 백분율과 혼용하지 않는다.</w:t>
      </w:r>
    </w:p>
    <w:p>
      <w:pPr>
        <w:widowControl/>
        <w:spacing w:after="120"/>
      </w:pPr>
      <w:r>
        <w:rPr>
          <w:rFonts w:ascii="Noto Sans CJK KR" w:hAnsi="Noto Sans CJK KR" w:eastAsia="Noto Sans CJK KR"/>
          <w:color w:val="000000"/>
        </w:rPr>
      </w:r>
      <w:hyperlink r:id="rId39">
        <w:r>
          <w:rPr>
            <w:rFonts w:ascii="Noto Sans CJK KR" w:hAnsi="Noto Sans CJK KR" w:eastAsia="Noto Sans CJK KR"/>
            <w:color w:val="254B70"/>
            <w:sz w:val="19"/>
            <w:u w:val="single"/>
          </w:rPr>
          <w:t>논문 초록과 서지 정보</w:t>
        </w:r>
      </w:hyperlink>
      <w:r>
        <w:rPr>
          <w:rFonts w:ascii="Noto Sans CJK KR" w:hAnsi="Noto Sans CJK KR" w:eastAsia="Noto Sans CJK KR"/>
          <w:color w:val="000000"/>
          <w:sz w:val="19"/>
        </w:rPr>
        <w:t xml:space="preserve">  ·  </w:t>
      </w:r>
      <w:hyperlink r:id="rId26">
        <w:r>
          <w:rPr>
            <w:rFonts w:ascii="Noto Sans CJK KR" w:hAnsi="Noto Sans CJK KR" w:eastAsia="Noto Sans CJK KR"/>
            <w:color w:val="254B70"/>
            <w:sz w:val="19"/>
            <w:u w:val="single"/>
          </w:rPr>
          <w:t>IEEE 원문 접근</w:t>
        </w:r>
      </w:hyperlink>
    </w:p>
    <w:p>
      <w:pPr>
        <w:pStyle w:val="Heading2"/>
        <w:widowControl/>
      </w:pPr>
      <w:r>
        <w:rPr>
          <w:rFonts w:ascii="Noto Sans CJK KR" w:hAnsi="Noto Sans CJK KR" w:eastAsia="Noto Sans CJK KR"/>
          <w:color w:val="000000"/>
        </w:rPr>
        <w:t>문헌 6 Lang 등 2005년과 2009년 손가락별 수치와 변화의 의미</w:t>
      </w:r>
    </w:p>
    <w:p>
      <w:pPr>
        <w:widowControl/>
      </w:pPr>
      <w:r>
        <w:rPr>
          <w:rFonts w:ascii="Noto Sans CJK KR" w:hAnsi="Noto Sans CJK KR" w:eastAsia="Noto Sans CJK KR"/>
          <w:color w:val="000000"/>
        </w:rPr>
        <w:t>2005년 연구는 급성 편마비의 도달과 파지를 속도·정확성·효율로 나누었다. 도달에서는 손목 속도·끝점 오차·궤적비를, 파지에서는 간격 변화 최대 속도·접촉 시 간격·간격 변화 경로의 효율을 요약한 간격 궤적비를 사용했다. 건강인 평균과 표준편차로 z-score를 만들었지만 모든 차원에서 파지가 더 손상되었다는 결론은 아니었다. 따라서 하나의 수치가 손 기능 전체를 대표한다고 가정하지 않는다.</w:t>
      </w:r>
    </w:p>
    <w:p>
      <w:pPr>
        <w:widowControl/>
      </w:pPr>
      <w:r>
        <w:rPr>
          <w:rFonts w:ascii="Noto Sans CJK KR" w:hAnsi="Noto Sans CJK KR" w:eastAsia="Noto Sans CJK KR"/>
          <w:color w:val="000000"/>
        </w:rPr>
        <w:t>2009년 연구는 편마비 환자 24명을 발병 3주와 13주에 측정했다. 다섯 손가락 각각의 최대 자발 신전 변화각과 파지 시간·최대 간격·간격 변화 속도·궤적비를 기록했다. 손가락 신전은 평균 12–19° 개선되었지만 파지 시간과 궤적비는 개선되지 않았다. 각도 회복과 거리 기반 수행 지표의 변화는 동일하지 않다.</w:t>
      </w:r>
    </w:p>
    <w:p>
      <w:pPr>
        <w:keepNext/>
        <w:widowControl/>
      </w:pPr>
      <w:r>
        <w:rPr>
          <w:rFonts w:ascii="Noto Sans CJK KR" w:hAnsi="Noto Sans CJK KR" w:eastAsia="Noto Sans CJK KR"/>
          <w:color w:val="000000"/>
        </w:rPr>
        <w:t>적용 판단: 손가락별 원자료를 버리지 않고 개별 변화와 결측을 기록할 근거가 된다. 다만 네 손가락 평균 거리는 위 논문의 개별 관절 신전각과 다르다. 미분량과 궤적비는 이번 파일럿의 측정 부담을 제한하기 위해 입력에서 제외하며, 중요하지 않은 변수라고 단정하지 않는다.</w:t>
      </w:r>
    </w:p>
    <w:p>
      <w:pPr>
        <w:widowControl/>
        <w:spacing w:after="120"/>
      </w:pPr>
      <w:r>
        <w:rPr>
          <w:rFonts w:ascii="Noto Sans CJK KR" w:hAnsi="Noto Sans CJK KR" w:eastAsia="Noto Sans CJK KR"/>
          <w:color w:val="000000"/>
        </w:rPr>
      </w:r>
      <w:hyperlink r:id="rId21">
        <w:r>
          <w:rPr>
            <w:rFonts w:ascii="Noto Sans CJK KR" w:hAnsi="Noto Sans CJK KR" w:eastAsia="Noto Sans CJK KR"/>
            <w:color w:val="254B70"/>
            <w:sz w:val="19"/>
            <w:u w:val="single"/>
          </w:rPr>
          <w:t>2005년 논문</w:t>
        </w:r>
      </w:hyperlink>
      <w:r>
        <w:rPr>
          <w:rFonts w:ascii="Noto Sans CJK KR" w:hAnsi="Noto Sans CJK KR" w:eastAsia="Noto Sans CJK KR"/>
          <w:color w:val="000000"/>
          <w:sz w:val="19"/>
        </w:rPr>
        <w:t xml:space="preserve">  ·  </w:t>
      </w:r>
      <w:hyperlink r:id="rId20">
        <w:r>
          <w:rPr>
            <w:rFonts w:ascii="Noto Sans CJK KR" w:hAnsi="Noto Sans CJK KR" w:eastAsia="Noto Sans CJK KR"/>
            <w:color w:val="254B70"/>
            <w:sz w:val="19"/>
            <w:u w:val="single"/>
          </w:rPr>
          <w:t>2009년 논문</w:t>
        </w:r>
      </w:hyperlink>
      <w:r>
        <w:rPr>
          <w:rFonts w:ascii="Noto Sans CJK KR" w:hAnsi="Noto Sans CJK KR" w:eastAsia="Noto Sans CJK KR"/>
          <w:color w:val="000000"/>
          <w:sz w:val="19"/>
        </w:rPr>
        <w:t xml:space="preserve">  ·  </w:t>
      </w:r>
      <w:hyperlink r:id="rId40">
        <w:r>
          <w:rPr>
            <w:rFonts w:ascii="Noto Sans CJK KR" w:hAnsi="Noto Sans CJK KR" w:eastAsia="Noto Sans CJK KR"/>
            <w:color w:val="254B70"/>
            <w:sz w:val="19"/>
            <w:u w:val="single"/>
          </w:rPr>
          <w:t>2009년 공개 원문</w:t>
        </w:r>
      </w:hyperlink>
    </w:p>
    <w:p>
      <w:pPr>
        <w:pStyle w:val="Heading2"/>
        <w:widowControl/>
      </w:pPr>
      <w:r>
        <w:rPr>
          <w:rFonts w:ascii="Noto Sans CJK KR" w:hAnsi="Noto Sans CJK KR" w:eastAsia="Noto Sans CJK KR"/>
          <w:color w:val="000000"/>
        </w:rPr>
        <w:t>문헌 7 Broome 등 2019 과제와 자세를 왜 고정해야 하는가</w:t>
      </w:r>
    </w:p>
    <w:p>
      <w:pPr>
        <w:widowControl/>
      </w:pPr>
      <w:r>
        <w:rPr>
          <w:rFonts w:ascii="Noto Sans CJK KR" w:hAnsi="Noto Sans CJK KR" w:eastAsia="Noto Sans CJK KR"/>
          <w:color w:val="000000"/>
        </w:rPr>
        <w:t>대상·설계: 뇌졸중 환자 10명과 연령을 맞춘 건강인 10명이 누운 자세에서 보조틀 유무 두 조건으로 수정 reach-to-grasp를 각각 10회 수행했다. 기능적 자기공명영상(fMRI) 촬영 환경에서 팔과 손의 협응을 조사하기 위한 과제였다.</w:t>
      </w:r>
    </w:p>
    <w:p>
      <w:pPr>
        <w:widowControl/>
      </w:pPr>
      <w:r>
        <w:rPr>
          <w:rFonts w:ascii="Noto Sans CJK KR" w:hAnsi="Noto Sans CJK KR" w:eastAsia="Noto Sans CJK KR"/>
          <w:color w:val="000000"/>
        </w:rPr>
        <w:t>운동학 수치·결과: 이동과 손 벌림 시작, 동작 시간, 최대 속도·감속·간격 및 각 발생 시각을 절대 시간과 상대 시간으로 조사했다. 환자는 더 긴 동작 시간과 작은 파지 간격 등을 보였고 보조틀 자체도 속도와 시간·간격을 바꾸었다.</w:t>
      </w:r>
    </w:p>
    <w:p>
      <w:pPr>
        <w:keepNext/>
        <w:widowControl/>
      </w:pPr>
      <w:r>
        <w:rPr>
          <w:rFonts w:ascii="Noto Sans CJK KR" w:hAnsi="Noto Sans CJK KR" w:eastAsia="Noto Sans CJK KR"/>
          <w:color w:val="000000"/>
        </w:rPr>
        <w:t>적용 판단: 건강인 참조와 과제 조건을 함께 기록할 근거이다. 누운 자세와 보조틀의 효과를 본 연구의 앉은 자세·짧은 도달·테이블 지지 파지에 그대로 적용할 수 없다. 문헌의 상대 시점 지표와 본 연구 F2의 초 단위를 구분한다.</w:t>
      </w:r>
    </w:p>
    <w:p>
      <w:pPr>
        <w:widowControl/>
        <w:spacing w:after="120"/>
      </w:pPr>
      <w:r>
        <w:rPr>
          <w:rFonts w:ascii="Noto Sans CJK KR" w:hAnsi="Noto Sans CJK KR" w:eastAsia="Noto Sans CJK KR"/>
          <w:color w:val="000000"/>
        </w:rPr>
      </w:r>
      <w:hyperlink r:id="rId41">
        <w:r>
          <w:rPr>
            <w:rFonts w:ascii="Noto Sans CJK KR" w:hAnsi="Noto Sans CJK KR" w:eastAsia="Noto Sans CJK KR"/>
            <w:color w:val="254B70"/>
            <w:sz w:val="19"/>
            <w:u w:val="single"/>
          </w:rPr>
          <w:t>Frontiers in Neurology 공개 원문</w:t>
        </w:r>
      </w:hyperlink>
    </w:p>
    <w:p>
      <w:pPr>
        <w:pStyle w:val="Heading2"/>
        <w:widowControl/>
      </w:pPr>
      <w:r>
        <w:rPr>
          <w:rFonts w:ascii="Noto Sans CJK KR" w:hAnsi="Noto Sans CJK KR" w:eastAsia="Noto Sans CJK KR"/>
          <w:color w:val="000000"/>
        </w:rPr>
        <w:t>문헌 8 Kim 등 2024 자동화의 실제 활용에 가까운 선행</w:t>
      </w:r>
    </w:p>
    <w:p>
      <w:pPr>
        <w:widowControl/>
      </w:pPr>
      <w:r>
        <w:rPr>
          <w:rFonts w:ascii="Noto Sans CJK KR" w:hAnsi="Noto Sans CJK KR" w:eastAsia="Noto Sans CJK KR"/>
          <w:color w:val="000000"/>
        </w:rPr>
        <w:t>방법·활용: 동일한 reach-to-grasp 과제의 세부 수행을 평가하기 위해 색상 영상과 연속 프레임에서 보이는 움직임인 광류(optical flow)를 함께 학습하고, 두 표현의 관련 정보를 선택하는 Transformer 교차 주의 구조로 결합했다. 평가 결과를 자가 운동 앱과 연결했으며 3개 난이도의 57개 운동을 추천할 수 있도록 구성했다.</w:t>
      </w:r>
    </w:p>
    <w:p>
      <w:pPr>
        <w:widowControl/>
      </w:pPr>
      <w:r>
        <w:rPr>
          <w:rFonts w:ascii="Noto Sans CJK KR" w:hAnsi="Noto Sans CJK KR" w:eastAsia="Noto Sans CJK KR"/>
          <w:color w:val="000000"/>
        </w:rPr>
        <w:t>확인 범위: 공개 초록은 기존 행동 인식 방법보다 높은 평가 정확도와 모바일 앱 품질 척도(Mobile App Rating Scale, MARS)를 이용한 평가를 보고한다. 정확한 표본 수와 성능 표는 공개 초록에 제시되지 않아 수치 비교에 넣지 않았다. MARS는 참여 유도·기능·심미성·정보의 질 등을 평가하는 앱 품질 척도이며 단순 사용성 검사나 손 기능 회복의 임상 효과 지표와 같지 않다(Stoyanov et al., 2015).</w:t>
      </w:r>
    </w:p>
    <w:p>
      <w:pPr>
        <w:keepNext/>
        <w:widowControl/>
      </w:pPr>
      <w:r>
        <w:rPr>
          <w:rFonts w:ascii="Noto Sans CJK KR" w:hAnsi="Noto Sans CJK KR" w:eastAsia="Noto Sans CJK KR"/>
          <w:color w:val="000000"/>
        </w:rPr>
        <w:t>적용 판단: 영상 평가를 반복 기록과 원격 활용에 연결할 수 있다는 선행이다. 별도 깊이 센서 없이 학습한 영상 모델도 대안이므로 RGB-D의 필수성을 미리 주장하지 않는다. 본 연구는 추가 학습 없이 소수 수치를 결합하는 운영 방식의 가치를 평가한다.</w:t>
      </w:r>
    </w:p>
    <w:p>
      <w:pPr>
        <w:widowControl/>
        <w:spacing w:after="120"/>
      </w:pPr>
      <w:r>
        <w:rPr>
          <w:rFonts w:ascii="Noto Sans CJK KR" w:hAnsi="Noto Sans CJK KR" w:eastAsia="Noto Sans CJK KR"/>
          <w:color w:val="000000"/>
        </w:rPr>
      </w:r>
      <w:hyperlink r:id="rId42">
        <w:r>
          <w:rPr>
            <w:rFonts w:ascii="Noto Sans CJK KR" w:hAnsi="Noto Sans CJK KR" w:eastAsia="Noto Sans CJK KR"/>
            <w:color w:val="254B70"/>
            <w:sz w:val="19"/>
            <w:u w:val="single"/>
          </w:rPr>
          <w:t>공개 초록</w:t>
        </w:r>
      </w:hyperlink>
      <w:r>
        <w:rPr>
          <w:rFonts w:ascii="Noto Sans CJK KR" w:hAnsi="Noto Sans CJK KR" w:eastAsia="Noto Sans CJK KR"/>
          <w:color w:val="000000"/>
          <w:sz w:val="19"/>
        </w:rPr>
        <w:t xml:space="preserve">  ·  </w:t>
      </w:r>
      <w:hyperlink r:id="rId18">
        <w:r>
          <w:rPr>
            <w:rFonts w:ascii="Noto Sans CJK KR" w:hAnsi="Noto Sans CJK KR" w:eastAsia="Noto Sans CJK KR"/>
            <w:color w:val="254B70"/>
            <w:sz w:val="19"/>
            <w:u w:val="single"/>
          </w:rPr>
          <w:t>IEEE 원문 접근</w:t>
        </w:r>
      </w:hyperlink>
    </w:p>
    <w:p>
      <w:pPr>
        <w:pStyle w:val="Heading2"/>
        <w:widowControl/>
      </w:pPr>
      <w:r>
        <w:rPr>
          <w:rFonts w:ascii="Noto Sans CJK KR" w:hAnsi="Noto Sans CJK KR" w:eastAsia="Noto Sans CJK KR"/>
          <w:color w:val="000000"/>
        </w:rPr>
        <w:t>문헌 9 Parnandi 등 2022 반복 평가 자동화가 필요한 이유</w:t>
      </w:r>
    </w:p>
    <w:p>
      <w:pPr>
        <w:widowControl/>
      </w:pPr>
      <w:r>
        <w:rPr>
          <w:rFonts w:ascii="Noto Sans CJK KR" w:hAnsi="Noto Sans CJK KR" w:eastAsia="Noto Sans CJK KR"/>
          <w:color w:val="000000"/>
        </w:rPr>
        <w:t>대상·설계: PrimSeq는 만성 뇌졸중 환자 41명의 재활 활동을 몸에 착용한 관성 측정 장치(inertial measurement unit, IMU)로 기록했다. 환자 33명을 학습, 독립 환자 8명을 시험에 사용하여 도달·재배치·운반·안정화·대기의 다섯 동작을 구분하고 횟수를 셌다. 학습 동작은 51,616개, 시험 동작은 12,545개였다.</w:t>
      </w:r>
    </w:p>
    <w:p>
      <w:pPr>
        <w:widowControl/>
      </w:pPr>
      <w:r>
        <w:rPr>
          <w:rFonts w:ascii="Noto Sans CJK KR" w:hAnsi="Noto Sans CJK KR" w:eastAsia="Noto Sans CJK KR"/>
          <w:color w:val="000000"/>
        </w:rPr>
        <w:t>결과·한계: 세부 주석 작업의 큰 처리시간 차이는 본문 1절에 제시했다. 다만 손가락 정보의 부족은 물체를 잡고 유지하는 상태와 단순 대기를 구분하는 오류와 연결됐다. 자동화의 가치와 함께 어떤 정보가 누락되면 오판하는지를 살펴야 한다는 사례이다.</w:t>
      </w:r>
    </w:p>
    <w:p>
      <w:pPr>
        <w:keepNext/>
        <w:widowControl/>
      </w:pPr>
      <w:r>
        <w:rPr>
          <w:rFonts w:ascii="Noto Sans CJK KR" w:hAnsi="Noto Sans CJK KR" w:eastAsia="Noto Sans CJK KR"/>
          <w:color w:val="000000"/>
        </w:rPr>
        <w:t>적용 판단: 본 연구의 직접 성능 기준은 아니다. 본 연구는 동작 횟수가 아니라 손 과제의 형성·유지·해제를 평가하며 카메라 기반 수치를 사용한다. 실제 전문가 시간 절감은 후속 현장 비교가 있어야 말할 수 있다.</w:t>
      </w:r>
    </w:p>
    <w:p>
      <w:pPr>
        <w:widowControl/>
        <w:spacing w:after="120"/>
      </w:pPr>
      <w:r>
        <w:rPr>
          <w:rFonts w:ascii="Noto Sans CJK KR" w:hAnsi="Noto Sans CJK KR" w:eastAsia="Noto Sans CJK KR"/>
          <w:color w:val="000000"/>
        </w:rPr>
      </w:r>
      <w:hyperlink r:id="rId43">
        <w:r>
          <w:rPr>
            <w:rFonts w:ascii="Noto Sans CJK KR" w:hAnsi="Noto Sans CJK KR" w:eastAsia="Noto Sans CJK KR"/>
            <w:color w:val="254B70"/>
            <w:sz w:val="19"/>
            <w:u w:val="single"/>
          </w:rPr>
          <w:t>PLOS Digital Health 공개 원문</w:t>
        </w:r>
      </w:hyperlink>
    </w:p>
    <w:sectPr w:rsidR="00FC693F" w:rsidRPr="0006063C" w:rsidSect="00034616">
      <w:headerReference w:type="default" r:id="rId9"/>
      <w:footerReference w:type="default" r:id="rId10"/>
      <w:pgSz w:w="11906" w:h="16838"/>
      <w:pgMar w:top="964" w:right="1049" w:bottom="907" w:left="1049" w:header="397" w:footer="397"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수정 메모" w:initials="수정" w:date="2026-09-11T03:32:48Z">
    <w:p>
      <w:pPr>
        <w:pStyle w:val="CommentText"/>
      </w:pPr>
      <w:r>
        <w:rPr>
          <w:rStyle w:val="CommentReference"/>
        </w:rPr>
        <w:annotationRef/>
      </w:r>
      <w:r>
        <w:t>조건의 뜻과 기호를 첫 비교 이전으로 옮겼습니다. A0와 A1–A4의 차이 및 A4에 참조값이 포함된다는 점을 먼저 설명했습니다.</w:t>
      </w:r>
    </w:p>
  </w:comment>
  <w:comment w:id="1" w:author="수정 메모" w:initials="수정" w:date="2026-09-11T03:32:48Z">
    <w:p>
      <w:pPr>
        <w:pStyle w:val="CommentText"/>
      </w:pPr>
      <w:r>
        <w:rPr>
          <w:rStyle w:val="CommentReference"/>
        </w:rPr>
        <w:annotationRef/>
      </w:r>
      <w:r>
        <w:t>주 비교를 A3−A1에서 A2−A1로 변경했습니다. 건강인 참조는 A3−A2로 따로 평가하여 운동학 추가 효과와 구분합니다.</w:t>
      </w:r>
    </w:p>
  </w:comment>
  <w:comment w:id="2" w:author="수정 메모" w:initials="수정" w:date="2026-09-11T03:32:48Z">
    <w:p>
      <w:pPr>
        <w:pStyle w:val="CommentText"/>
      </w:pPr>
      <w:r>
        <w:rPr>
          <w:rStyle w:val="CommentReference"/>
        </w:rPr>
        <w:annotationRef/>
      </w:r>
      <w:r>
        <w:t>파일럿이라는 명칭만으로 15명을 정당화하지 않도록 목적과 추정 정밀도를 추가했습니다. 아래 값은 실제 결과나 예상 분산이 아니라 가정별 설명입니다.</w:t>
      </w:r>
    </w:p>
  </w:comment>
  <w:comment w:id="3" w:author="수정 메모" w:initials="수정" w:date="2026-09-11T03:32:48Z">
    <w:p>
      <w:pPr>
        <w:pStyle w:val="CommentText"/>
      </w:pPr>
      <w:r>
        <w:rPr>
          <w:rStyle w:val="CommentReference"/>
        </w:rPr>
        <w:annotationRef/>
      </w:r>
      <w:r>
        <w:t>주 입력을 4개로 줄이고 단위·구간을 고정했습니다. 접촉 시점의 수작업 라벨이 모델 입력으로 유입되지 않도록 형성 시도 구간 최대 간격으로 이름과 정의를 맞췄습니다. 유지·해제 변수는 연구용 후보임을 명시합니다.</w:t>
      </w:r>
    </w:p>
  </w:comment>
  <w:comment w:id="4" w:author="수정 메모" w:initials="수정" w:date="2026-09-11T03:32:48Z">
    <w:p>
      <w:pPr>
        <w:pStyle w:val="CommentText"/>
      </w:pPr>
      <w:r>
        <w:rPr>
          <w:rStyle w:val="CommentReference"/>
        </w:rPr>
        <w:annotationRef/>
      </w:r>
      <w:r>
        <w:t>유료 Gemini와 27B·32B 구성을 제거하고 공개 가중치 모델 세 개로 변경했습니다. 문헌과 직접 연결되는 7B 모델을 주 모델로 고정하고, 실제 메모리 실측과 저장소 가중치 용량을 구분했습니다.</w:t>
      </w:r>
    </w:p>
  </w:comment>
  <w:comment w:id="5" w:author="수정 메모" w:initials="수정" w:date="2026-09-11T03:32:48Z">
    <w:p>
      <w:pPr>
        <w:pStyle w:val="CommentText"/>
      </w:pPr>
      <w:r>
        <w:rPr>
          <w:rStyle w:val="CommentReference"/>
        </w:rPr>
        <w:annotationRef/>
      </w:r>
      <w:r>
        <w:t>FMA의 평가 원리를 참고했다는 근거를 추가했습니다. 원래 FMA의 저항 검사와 이번 형태·유지·해제 등급이 같다는 주장은 하지 않습니다.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312" w:lineRule="exact"/>
      <w:snapToGrid w:val="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398" w:lineRule="exact"/>
      <w:outlineLvl w:val="0"/>
      <w:snapToGrid w:val="0"/>
    </w:pPr>
    <w:rPr>
      <w:rFonts w:ascii="Noto Sans CJK KR" w:hAnsi="Noto Sans CJK KR"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327" w:lineRule="exact"/>
      <w:outlineLvl w:val="1"/>
      <w:snapToGrid w:val="0"/>
    </w:pPr>
    <w:rPr>
      <w:rFonts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200" w:line="540" w:lineRule="exact"/>
      <w:contextualSpacing/>
      <w:snapToGrid w:val="0"/>
    </w:pPr>
    <w:rPr>
      <w:rFonts w:ascii="Noto Sans CJK KR" w:hAnsi="Noto Sans CJK KR" w:eastAsia="Noto Sans CJK KR"/>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spacing w:after="120" w:line="284" w:lineRule="exact"/>
      <w:snapToGrid w:val="0"/>
    </w:pPr>
    <w:rPr>
      <w:rFonts w:ascii="Noto Sans CJK KR" w:hAnsi="Noto Sans CJK KR" w:eastAsia="Noto Sans CJK K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120" w:line="312" w:lineRule="exact"/>
      <w:contextualSpacing/>
      <w:snapToGrid w:val="0"/>
    </w:pPr>
    <w:rPr>
      <w:rFonts w:ascii="Noto Sans CJK KR" w:hAnsi="Noto Sans CJK KR" w:eastAsia="Noto Sans CJK KR"/>
      <w:color w:val="000000"/>
      <w:sz w:val="22"/>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doi.org/10.1016/j.bspc.2024.106508" TargetMode="External"/><Relationship Id="rId13" Type="http://schemas.openxmlformats.org/officeDocument/2006/relationships/hyperlink" Target="https://doi.org/10.3389/fneur.2019.00408" TargetMode="External"/><Relationship Id="rId14" Type="http://schemas.openxmlformats.org/officeDocument/2006/relationships/hyperlink" Target="https://ai.google.dev/edge/mediapipe/solutions/vision/hand_landmarker" TargetMode="External"/><Relationship Id="rId15" Type="http://schemas.openxmlformats.org/officeDocument/2006/relationships/hyperlink" Target="https://huggingface.co/docs/transformers/en/model_doc/qwen2_5_vl" TargetMode="External"/><Relationship Id="rId16" Type="http://schemas.openxmlformats.org/officeDocument/2006/relationships/hyperlink" Target="https://huggingface.co/docs/transformers/en/model_doc/qwen3_5" TargetMode="External"/><Relationship Id="rId17" Type="http://schemas.openxmlformats.org/officeDocument/2006/relationships/hyperlink" Target="https://internvl.github.io/blog/2025-08-26-InternVL-3.5/" TargetMode="External"/><Relationship Id="rId18" Type="http://schemas.openxmlformats.org/officeDocument/2006/relationships/hyperlink" Target="https://doi.org/10.1109/TNSRE.2024.3358497" TargetMode="External"/><Relationship Id="rId19" Type="http://schemas.openxmlformats.org/officeDocument/2006/relationships/hyperlink" Target="https://doi.org/10.1525/collabra.33267" TargetMode="External"/><Relationship Id="rId20" Type="http://schemas.openxmlformats.org/officeDocument/2006/relationships/hyperlink" Target="https://doi.org/10.1152/jn.91310.2008" TargetMode="External"/><Relationship Id="rId21" Type="http://schemas.openxmlformats.org/officeDocument/2006/relationships/hyperlink" Target="https://doi.org/10.1007/s00221-005-2350-6" TargetMode="External"/><Relationship Id="rId22" Type="http://schemas.openxmlformats.org/officeDocument/2006/relationships/hyperlink" Target="https://doi.org/10.1371/journal.pdig.0001506" TargetMode="External"/><Relationship Id="rId23" Type="http://schemas.openxmlformats.org/officeDocument/2006/relationships/hyperlink" Target="https://huggingface.co/OpenGVLab/InternVL3_5-8B-HF" TargetMode="External"/><Relationship Id="rId24" Type="http://schemas.openxmlformats.org/officeDocument/2006/relationships/hyperlink" Target="https://doi.org/10.1371/journal.pdig.0000044" TargetMode="External"/><Relationship Id="rId25" Type="http://schemas.openxmlformats.org/officeDocument/2006/relationships/hyperlink" Target="https://pytorch.org/blog/pytorch-2-7/" TargetMode="External"/><Relationship Id="rId26" Type="http://schemas.openxmlformats.org/officeDocument/2006/relationships/hyperlink" Target="https://doi.org/10.1109/EMBC48229.2022.9871891" TargetMode="External"/><Relationship Id="rId27" Type="http://schemas.openxmlformats.org/officeDocument/2006/relationships/hyperlink" Target="https://arxiv.org/abs/2502.13923" TargetMode="External"/><Relationship Id="rId28" Type="http://schemas.openxmlformats.org/officeDocument/2006/relationships/hyperlink" Target="https://huggingface.co/Qwen/Qwen2.5-VL-7B-Instruct" TargetMode="External"/><Relationship Id="rId29" Type="http://schemas.openxmlformats.org/officeDocument/2006/relationships/hyperlink" Target="https://huggingface.co/Qwen/Qwen3.5-9B" TargetMode="External"/><Relationship Id="rId30" Type="http://schemas.openxmlformats.org/officeDocument/2006/relationships/hyperlink" Target="https://doi.org/10.2196/mhealth.3422" TargetMode="External"/><Relationship Id="rId31" Type="http://schemas.openxmlformats.org/officeDocument/2006/relationships/hyperlink" Target="https://doi.org/10.1007/978-981-95-0568-5_5" TargetMode="External"/><Relationship Id="rId32" Type="http://schemas.openxmlformats.org/officeDocument/2006/relationships/hyperlink" Target="https://doi.org/10.1186/1471-2288-10-1" TargetMode="External"/><Relationship Id="rId33" Type="http://schemas.openxmlformats.org/officeDocument/2006/relationships/hyperlink" Target="https://www.gu.se/sites/default/files/2024-01/FM-UE%20eng%2024-01-17%20PROTOCOL.pdf" TargetMode="External"/><Relationship Id="rId34" Type="http://schemas.openxmlformats.org/officeDocument/2006/relationships/hyperlink" Target="https://doi.org/10.1007/978-3-031-72086-4_24" TargetMode="External"/><Relationship Id="rId35" Type="http://schemas.openxmlformats.org/officeDocument/2006/relationships/hyperlink" Target="https://journals.plos.org/digitalhealth/article?id=10.1371/journal.pdig.0001506" TargetMode="External"/><Relationship Id="rId36" Type="http://schemas.openxmlformats.org/officeDocument/2006/relationships/hyperlink" Target="https://arxiv.org/html/2505.18412v1" TargetMode="External"/><Relationship Id="rId37" Type="http://schemas.openxmlformats.org/officeDocument/2006/relationships/hyperlink" Target="https://lisqzqng.github.io/GaitAnalysisVLM/static/pdfs/Camera-ready_paper_2283.pdf" TargetMode="External"/><Relationship Id="rId38" Type="http://schemas.openxmlformats.org/officeDocument/2006/relationships/hyperlink" Target="https://arxiv.org/pdf/2308.01088" TargetMode="External"/><Relationship Id="rId39" Type="http://schemas.openxmlformats.org/officeDocument/2006/relationships/hyperlink" Target="https://pubmed.ncbi.nlm.nih.gov/36086392/" TargetMode="External"/><Relationship Id="rId40" Type="http://schemas.openxmlformats.org/officeDocument/2006/relationships/hyperlink" Target="https://pmc.ncbi.nlm.nih.gov/articles/PMC2712280/" TargetMode="External"/><Relationship Id="rId41" Type="http://schemas.openxmlformats.org/officeDocument/2006/relationships/hyperlink" Target="https://www.frontiersin.org/journals/neurology/articles/10.3389/fneur.2019.00408/full" TargetMode="External"/><Relationship Id="rId42" Type="http://schemas.openxmlformats.org/officeDocument/2006/relationships/hyperlink" Target="https://pubmed.ncbi.nlm.nih.gov/38271165/" TargetMode="External"/><Relationship Id="rId43" Type="http://schemas.openxmlformats.org/officeDocument/2006/relationships/hyperlink" Target="https://journals.plos.org/digitalhealth/article?id=10.1371/journal.pdig.0000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깊이 영상 운동학 수치를 활용한 양손 손 과제 자동 평가 파일럿 연구</dc:title>
  <dc:subject>연구계획서 2026년 9월 11일 개정</dc:subject>
  <dc:creator>이재용</dc:creator>
  <cp:keywords/>
  <dc:description/>
  <cp:lastModifiedBy/>
  <cp:revision>1</cp:revision>
  <dcterms:created xsi:type="dcterms:W3CDTF">2013-12-23T23:15:00Z</dcterms:created>
  <dcterms:modified xsi:type="dcterms:W3CDTF">2013-12-23T23:15:00Z</dcterms:modified>
  <cp:category/>
</cp:coreProperties>
</file>